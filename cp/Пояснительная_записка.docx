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24A7F1" w14:textId="77777777" w:rsidR="003B17BF" w:rsidRPr="003B17BF" w:rsidRDefault="003B17BF" w:rsidP="003B17B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Cs/>
          <w:color w:val="auto"/>
          <w:sz w:val="24"/>
          <w:szCs w:val="24"/>
          <w:lang w:val="ru-RU" w:eastAsia="x-none"/>
        </w:rPr>
      </w:pPr>
      <w:bookmarkStart w:id="0" w:name="OLE_LINK1"/>
      <w:r w:rsidRPr="003B17BF">
        <w:rPr>
          <w:rFonts w:cs="Times New Roman"/>
          <w:bCs/>
          <w:color w:val="auto"/>
          <w:sz w:val="24"/>
          <w:szCs w:val="24"/>
          <w:lang w:val="ru-RU" w:eastAsia="x-none"/>
        </w:rPr>
        <w:t>МИНИСТЕРСТВО НАУКИ И ВЫСШЕГО ОБРАЗОВАНИЯ РОССИЙСКОЙ ФЕДЕРАЦИИ</w:t>
      </w:r>
    </w:p>
    <w:p w14:paraId="264BC9B1" w14:textId="77777777" w:rsidR="003B17BF" w:rsidRPr="003B17BF" w:rsidRDefault="003B17BF" w:rsidP="003B17BF">
      <w:pPr>
        <w:widowControl w:val="0"/>
        <w:autoSpaceDE w:val="0"/>
        <w:autoSpaceDN w:val="0"/>
        <w:adjustRightInd w:val="0"/>
        <w:spacing w:line="240" w:lineRule="auto"/>
        <w:ind w:left="-142" w:firstLine="0"/>
        <w:jc w:val="both"/>
        <w:rPr>
          <w:rFonts w:cs="Times New Roman"/>
          <w:color w:val="auto"/>
          <w:sz w:val="24"/>
          <w:szCs w:val="24"/>
          <w:lang w:val="ru-RU" w:eastAsia="ru-RU"/>
        </w:rPr>
      </w:pPr>
      <w:r w:rsidRPr="003B17BF">
        <w:rPr>
          <w:rFonts w:cs="Times New Roman"/>
          <w:color w:val="auto"/>
          <w:sz w:val="24"/>
          <w:szCs w:val="24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14:paraId="44855435" w14:textId="77777777" w:rsidR="003B17BF" w:rsidRPr="003B17BF" w:rsidRDefault="003B17BF" w:rsidP="003B17B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Cs/>
          <w:color w:val="auto"/>
          <w:sz w:val="20"/>
          <w:szCs w:val="20"/>
          <w:lang w:val="ru-RU" w:eastAsia="ru-RU"/>
        </w:rPr>
      </w:pPr>
      <w:r w:rsidRPr="003B17BF">
        <w:rPr>
          <w:rFonts w:cs="Times New Roman"/>
          <w:bCs/>
          <w:color w:val="auto"/>
          <w:sz w:val="24"/>
          <w:szCs w:val="24"/>
          <w:lang w:val="ru-RU" w:eastAsia="ru-RU"/>
        </w:rPr>
        <w:t xml:space="preserve"> «</w:t>
      </w:r>
      <w:r w:rsidRPr="003B17BF">
        <w:rPr>
          <w:rFonts w:cs="Times New Roman"/>
          <w:bCs/>
          <w:color w:val="auto"/>
          <w:sz w:val="20"/>
          <w:szCs w:val="20"/>
          <w:lang w:val="ru-RU" w:eastAsia="ru-RU"/>
        </w:rPr>
        <w:t xml:space="preserve">САНКТ-ПЕТЕРБУРГСКИЙ ГОСУДАРСТВЕННЫЙ УНИВЕРСИТЕТ </w:t>
      </w:r>
      <w:r w:rsidRPr="003B17BF">
        <w:rPr>
          <w:rFonts w:cs="Times New Roman"/>
          <w:bCs/>
          <w:color w:val="auto"/>
          <w:sz w:val="20"/>
          <w:szCs w:val="20"/>
          <w:lang w:val="ru-RU" w:eastAsia="ru-RU"/>
        </w:rPr>
        <w:br/>
        <w:t>АЭРОКОСМИЧЕСКОГО ПРИБОРОСТРОЕНИЯ</w:t>
      </w:r>
      <w:bookmarkEnd w:id="0"/>
      <w:r w:rsidRPr="003B17BF">
        <w:rPr>
          <w:rFonts w:cs="Times New Roman"/>
          <w:bCs/>
          <w:color w:val="auto"/>
          <w:sz w:val="20"/>
          <w:szCs w:val="20"/>
          <w:lang w:val="ru-RU" w:eastAsia="ru-RU"/>
        </w:rPr>
        <w:t>»</w:t>
      </w:r>
    </w:p>
    <w:p w14:paraId="49FC44FA" w14:textId="5AFD5930" w:rsidR="003B17BF" w:rsidRPr="003B17BF" w:rsidRDefault="005F5B36" w:rsidP="003B17BF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cs="Times New Roman"/>
          <w:color w:val="auto"/>
          <w:sz w:val="24"/>
          <w:szCs w:val="24"/>
          <w:lang w:val="ru-RU" w:eastAsia="ru-RU"/>
        </w:rPr>
      </w:pPr>
      <w:r w:rsidRPr="005F5B36">
        <w:rPr>
          <w:rFonts w:cs="Times New Roman"/>
          <w:color w:val="auto"/>
          <w:sz w:val="24"/>
          <w:szCs w:val="24"/>
          <w:lang w:val="ru-RU" w:eastAsia="ru-RU"/>
        </w:rPr>
        <w:t>КАФЕДРА КОМПЬЮТЕРНЫХ ТЕХНОЛОГИЙ И ПРОГРАММНОЙ ИНЖЕНЕРИИ (КАФЕДРА 43)</w:t>
      </w:r>
    </w:p>
    <w:p w14:paraId="6DEF0ED9" w14:textId="77777777" w:rsidR="003B17BF" w:rsidRPr="003B17BF" w:rsidRDefault="003B17BF" w:rsidP="003B17BF">
      <w:pPr>
        <w:widowControl w:val="0"/>
        <w:autoSpaceDE w:val="0"/>
        <w:autoSpaceDN w:val="0"/>
        <w:adjustRightInd w:val="0"/>
        <w:spacing w:before="1200" w:line="240" w:lineRule="auto"/>
        <w:ind w:firstLine="0"/>
        <w:rPr>
          <w:rFonts w:cs="Times New Roman"/>
          <w:color w:val="auto"/>
          <w:sz w:val="24"/>
          <w:szCs w:val="24"/>
          <w:lang w:val="ru-RU" w:eastAsia="ru-RU"/>
        </w:rPr>
      </w:pPr>
      <w:r w:rsidRPr="003B17BF">
        <w:rPr>
          <w:rFonts w:cs="Times New Roman"/>
          <w:color w:val="auto"/>
          <w:sz w:val="24"/>
          <w:szCs w:val="24"/>
          <w:lang w:val="ru-RU" w:eastAsia="ru-RU"/>
        </w:rPr>
        <w:t xml:space="preserve">КУРСОВАЯ РАБОТА (ПРОЕКТ) </w:t>
      </w:r>
      <w:r w:rsidRPr="003B17BF">
        <w:rPr>
          <w:rFonts w:cs="Times New Roman"/>
          <w:color w:val="auto"/>
          <w:sz w:val="24"/>
          <w:szCs w:val="24"/>
          <w:lang w:val="ru-RU" w:eastAsia="ru-RU"/>
        </w:rPr>
        <w:br/>
        <w:t>ЗАЩИЩЕНА С ОЦЕНКОЙ</w:t>
      </w:r>
    </w:p>
    <w:p w14:paraId="0719877B" w14:textId="77777777" w:rsidR="003B17BF" w:rsidRPr="003B17BF" w:rsidRDefault="003B17BF" w:rsidP="003B17BF">
      <w:pPr>
        <w:widowControl w:val="0"/>
        <w:autoSpaceDE w:val="0"/>
        <w:autoSpaceDN w:val="0"/>
        <w:adjustRightInd w:val="0"/>
        <w:spacing w:before="120"/>
        <w:ind w:firstLine="0"/>
        <w:rPr>
          <w:rFonts w:cs="Times New Roman"/>
          <w:color w:val="auto"/>
          <w:sz w:val="24"/>
          <w:szCs w:val="24"/>
          <w:lang w:val="ru-RU" w:eastAsia="ru-RU"/>
        </w:rPr>
      </w:pPr>
      <w:r w:rsidRPr="003B17BF">
        <w:rPr>
          <w:rFonts w:cs="Times New Roman"/>
          <w:color w:val="auto"/>
          <w:sz w:val="24"/>
          <w:szCs w:val="24"/>
          <w:lang w:val="ru-RU" w:eastAsia="ru-RU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3B17BF" w:rsidRPr="003B17BF" w14:paraId="7E34BA07" w14:textId="77777777" w:rsidTr="007814C7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796F3BD8" w14:textId="50B5CACD" w:rsidR="003B17BF" w:rsidRPr="003B17BF" w:rsidRDefault="00635F64" w:rsidP="003B17B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  <w:bookmarkStart w:id="1" w:name="_GoBack"/>
            <w:bookmarkEnd w:id="1"/>
            <w:r w:rsidRPr="00C979E6"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  <w:t>доцент,</w:t>
            </w:r>
            <w:r w:rsidR="00C979E6" w:rsidRPr="00C979E6"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  <w:t xml:space="preserve"> к.</w:t>
            </w:r>
            <w:proofErr w:type="gramStart"/>
            <w:r w:rsidR="00C979E6" w:rsidRPr="00C979E6"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  <w:t>т.н</w:t>
            </w:r>
            <w:proofErr w:type="gram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7B638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2EF659C9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F4CE3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00956447" w14:textId="7F347852" w:rsidR="003B17BF" w:rsidRPr="003B17BF" w:rsidRDefault="00C979E6" w:rsidP="003B17B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  <w:t>А.А. Попов</w:t>
            </w:r>
          </w:p>
        </w:tc>
      </w:tr>
      <w:tr w:rsidR="003B17BF" w:rsidRPr="003B17BF" w14:paraId="7B53169A" w14:textId="77777777" w:rsidTr="007814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18E43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cs="Times New Roman"/>
                <w:color w:val="auto"/>
                <w:sz w:val="20"/>
                <w:szCs w:val="20"/>
                <w:lang w:val="ru-RU" w:eastAsia="ru-RU"/>
              </w:rPr>
            </w:pPr>
            <w:r w:rsidRPr="003B17BF">
              <w:rPr>
                <w:rFonts w:cs="Times New Roman"/>
                <w:color w:val="auto"/>
                <w:sz w:val="20"/>
                <w:szCs w:val="20"/>
                <w:lang w:val="ru-RU"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B7F20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8BFD8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cs="Times New Roman"/>
                <w:color w:val="auto"/>
                <w:sz w:val="20"/>
                <w:szCs w:val="20"/>
                <w:lang w:val="ru-RU" w:eastAsia="ru-RU"/>
              </w:rPr>
            </w:pPr>
            <w:r w:rsidRPr="003B17BF">
              <w:rPr>
                <w:rFonts w:cs="Times New Roman"/>
                <w:color w:val="auto"/>
                <w:sz w:val="20"/>
                <w:szCs w:val="20"/>
                <w:lang w:val="ru-RU"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4BDC6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13BE3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cs="Times New Roman"/>
                <w:color w:val="auto"/>
                <w:sz w:val="20"/>
                <w:szCs w:val="20"/>
                <w:lang w:val="ru-RU" w:eastAsia="ru-RU"/>
              </w:rPr>
            </w:pPr>
            <w:r w:rsidRPr="003B17BF">
              <w:rPr>
                <w:rFonts w:cs="Times New Roman"/>
                <w:color w:val="auto"/>
                <w:sz w:val="20"/>
                <w:szCs w:val="20"/>
                <w:lang w:val="ru-RU" w:eastAsia="ru-RU"/>
              </w:rPr>
              <w:t>инициалы, фамилия</w:t>
            </w:r>
          </w:p>
        </w:tc>
      </w:tr>
    </w:tbl>
    <w:p w14:paraId="3D97196B" w14:textId="77777777" w:rsidR="003B17BF" w:rsidRPr="003B17BF" w:rsidRDefault="003B17BF" w:rsidP="003B17B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auto"/>
          <w:szCs w:val="28"/>
          <w:lang w:val="ru-RU"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B17BF" w:rsidRPr="003B17BF" w14:paraId="4ADFFA1B" w14:textId="77777777" w:rsidTr="007814C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8B6E0EE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before="720" w:line="240" w:lineRule="auto"/>
              <w:ind w:firstLine="0"/>
              <w:jc w:val="center"/>
              <w:rPr>
                <w:rFonts w:cs="Times New Roman"/>
                <w:color w:val="auto"/>
                <w:szCs w:val="28"/>
                <w:lang w:val="ru-RU" w:eastAsia="ru-RU"/>
              </w:rPr>
            </w:pPr>
            <w:r w:rsidRPr="003B17BF">
              <w:rPr>
                <w:rFonts w:cs="Times New Roman"/>
                <w:color w:val="auto"/>
                <w:szCs w:val="28"/>
                <w:lang w:val="ru-RU" w:eastAsia="ru-RU"/>
              </w:rPr>
              <w:t>ПОЯСНИТЕЛЬНАЯ ЗАПИСКА</w:t>
            </w:r>
            <w:r w:rsidRPr="003B17BF">
              <w:rPr>
                <w:rFonts w:cs="Times New Roman"/>
                <w:color w:val="auto"/>
                <w:szCs w:val="28"/>
                <w:lang w:val="ru-RU" w:eastAsia="ru-RU"/>
              </w:rPr>
              <w:br/>
              <w:t>К КУРСОВОЙ РАБОТЕ (ПРОЕКТУ)</w:t>
            </w:r>
          </w:p>
        </w:tc>
      </w:tr>
      <w:tr w:rsidR="003B17BF" w:rsidRPr="003B17BF" w14:paraId="1BA90484" w14:textId="77777777" w:rsidTr="007814C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8AAA04" w14:textId="76A1E2A2" w:rsidR="003B17BF" w:rsidRPr="003B17BF" w:rsidRDefault="00325569" w:rsidP="003B17BF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cs="Times New Roman"/>
                <w:b/>
                <w:bCs/>
                <w:color w:val="auto"/>
                <w:szCs w:val="28"/>
                <w:lang w:val="ru-RU" w:eastAsia="ru-RU"/>
              </w:rPr>
            </w:pPr>
            <w:bookmarkStart w:id="2" w:name="_Toc219931838"/>
            <w:r w:rsidRPr="00325569">
              <w:rPr>
                <w:rFonts w:cs="Times New Roman"/>
                <w:b/>
                <w:bCs/>
                <w:color w:val="auto"/>
                <w:szCs w:val="28"/>
                <w:lang w:val="ru-RU" w:eastAsia="ru-RU"/>
              </w:rPr>
              <w:t>Программирование встроенного приложения</w:t>
            </w:r>
            <w:bookmarkEnd w:id="2"/>
          </w:p>
        </w:tc>
      </w:tr>
      <w:tr w:rsidR="003B17BF" w:rsidRPr="003B17BF" w14:paraId="46ED7CF0" w14:textId="77777777" w:rsidTr="007814C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E1F041C" w14:textId="1A4334D4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before="100" w:beforeAutospacing="1" w:line="240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  <w:r w:rsidRPr="003B17BF"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  <w:t xml:space="preserve">по дисциплине: </w:t>
            </w:r>
            <w:r w:rsidR="00606178" w:rsidRPr="00606178"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  <w:t>Программирование встроенных приложений</w:t>
            </w:r>
          </w:p>
        </w:tc>
      </w:tr>
      <w:tr w:rsidR="003B17BF" w:rsidRPr="003B17BF" w14:paraId="45C650B6" w14:textId="77777777" w:rsidTr="007814C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FDEEA11" w14:textId="77777777" w:rsidR="003B17BF" w:rsidRPr="003B17BF" w:rsidRDefault="003B17BF" w:rsidP="003B17BF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cs="Times New Roman"/>
                <w:color w:val="auto"/>
                <w:szCs w:val="28"/>
                <w:lang w:val="ru-RU" w:eastAsia="ru-RU"/>
              </w:rPr>
            </w:pPr>
          </w:p>
        </w:tc>
      </w:tr>
      <w:tr w:rsidR="003B17BF" w:rsidRPr="003B17BF" w14:paraId="50D88804" w14:textId="77777777" w:rsidTr="007814C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4133B58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</w:tr>
    </w:tbl>
    <w:p w14:paraId="1DE6F49F" w14:textId="77777777" w:rsidR="003B17BF" w:rsidRPr="003B17BF" w:rsidRDefault="003B17BF" w:rsidP="003B17BF">
      <w:pPr>
        <w:widowControl w:val="0"/>
        <w:autoSpaceDE w:val="0"/>
        <w:autoSpaceDN w:val="0"/>
        <w:adjustRightInd w:val="0"/>
        <w:spacing w:before="1320"/>
        <w:ind w:firstLine="0"/>
        <w:rPr>
          <w:rFonts w:cs="Times New Roman"/>
          <w:color w:val="auto"/>
          <w:sz w:val="24"/>
          <w:szCs w:val="24"/>
          <w:lang w:eastAsia="ru-RU"/>
        </w:rPr>
      </w:pPr>
      <w:r w:rsidRPr="003B17BF">
        <w:rPr>
          <w:rFonts w:cs="Times New Roman"/>
          <w:color w:val="auto"/>
          <w:sz w:val="24"/>
          <w:szCs w:val="24"/>
          <w:lang w:val="ru-RU"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B17BF" w:rsidRPr="003B17BF" w14:paraId="55573FF9" w14:textId="77777777" w:rsidTr="007814C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33235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left="-108" w:firstLine="0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  <w:proofErr w:type="gramStart"/>
            <w:r w:rsidRPr="003B17BF"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  <w:t>СТУДЕНТ</w:t>
            </w:r>
            <w:r w:rsidRPr="003B17BF">
              <w:rPr>
                <w:rFonts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r w:rsidRPr="003B17BF"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  <w:t xml:space="preserve"> гр.</w:t>
            </w:r>
            <w:proofErr w:type="gramEnd"/>
            <w:r w:rsidRPr="003B17BF"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E9E8CD" w14:textId="67A62A49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50099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44DECC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4238E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74EA8F" w14:textId="705686EF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before="140" w:line="240" w:lineRule="auto"/>
              <w:ind w:firstLine="0"/>
              <w:jc w:val="center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  <w:t>М.Д. Быстров</w:t>
            </w:r>
          </w:p>
        </w:tc>
      </w:tr>
      <w:tr w:rsidR="003B17BF" w:rsidRPr="003B17BF" w14:paraId="1FD9140D" w14:textId="77777777" w:rsidTr="007814C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E0D00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856ECC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871FC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5399D47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cs="Times New Roman"/>
                <w:color w:val="auto"/>
                <w:sz w:val="20"/>
                <w:szCs w:val="20"/>
                <w:lang w:val="ru-RU" w:eastAsia="ru-RU"/>
              </w:rPr>
            </w:pPr>
            <w:r w:rsidRPr="003B17BF">
              <w:rPr>
                <w:rFonts w:cs="Times New Roman"/>
                <w:color w:val="auto"/>
                <w:sz w:val="20"/>
                <w:szCs w:val="20"/>
                <w:lang w:val="ru-RU"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36044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rPr>
                <w:rFonts w:cs="Times New Roman"/>
                <w:color w:val="auto"/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108BD" w14:textId="77777777" w:rsidR="003B17BF" w:rsidRPr="003B17BF" w:rsidRDefault="003B17BF" w:rsidP="003B17B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cs="Times New Roman"/>
                <w:color w:val="auto"/>
                <w:sz w:val="20"/>
                <w:szCs w:val="20"/>
                <w:lang w:val="ru-RU" w:eastAsia="ru-RU"/>
              </w:rPr>
            </w:pPr>
            <w:r w:rsidRPr="003B17BF">
              <w:rPr>
                <w:rFonts w:cs="Times New Roman"/>
                <w:color w:val="auto"/>
                <w:sz w:val="20"/>
                <w:szCs w:val="20"/>
                <w:lang w:val="ru-RU" w:eastAsia="ru-RU"/>
              </w:rPr>
              <w:t>инициалы, фамилия</w:t>
            </w:r>
          </w:p>
        </w:tc>
      </w:tr>
    </w:tbl>
    <w:p w14:paraId="65E304F2" w14:textId="77777777" w:rsidR="003B17BF" w:rsidRPr="003B17BF" w:rsidRDefault="003B17BF" w:rsidP="003B17BF">
      <w:pPr>
        <w:widowControl w:val="0"/>
        <w:autoSpaceDE w:val="0"/>
        <w:autoSpaceDN w:val="0"/>
        <w:adjustRightInd w:val="0"/>
        <w:spacing w:line="240" w:lineRule="auto"/>
        <w:ind w:firstLine="0"/>
        <w:rPr>
          <w:rFonts w:cs="Times New Roman"/>
          <w:color w:val="auto"/>
          <w:sz w:val="20"/>
          <w:szCs w:val="20"/>
          <w:lang w:val="ru-RU" w:eastAsia="ru-RU"/>
        </w:rPr>
      </w:pPr>
    </w:p>
    <w:p w14:paraId="1C7F0CD9" w14:textId="6CB187D1" w:rsidR="003F43E1" w:rsidRDefault="003B17BF" w:rsidP="003B17BF">
      <w:pPr>
        <w:ind w:firstLine="0"/>
        <w:jc w:val="center"/>
      </w:pPr>
      <w:r w:rsidRPr="003B17BF">
        <w:rPr>
          <w:rFonts w:cs="Times New Roman"/>
          <w:color w:val="auto"/>
          <w:sz w:val="24"/>
          <w:szCs w:val="24"/>
          <w:lang w:val="ru-RU" w:eastAsia="ru-RU"/>
        </w:rPr>
        <w:t>Санкт-Петербург</w:t>
      </w:r>
      <w:r w:rsidRPr="003B17BF">
        <w:rPr>
          <w:rFonts w:cs="Times New Roman"/>
          <w:color w:val="auto"/>
          <w:sz w:val="24"/>
          <w:szCs w:val="24"/>
          <w:lang w:eastAsia="ru-RU"/>
        </w:rPr>
        <w:t xml:space="preserve"> </w:t>
      </w:r>
      <w:r w:rsidRPr="003B17BF">
        <w:rPr>
          <w:rFonts w:cs="Times New Roman"/>
          <w:color w:val="auto"/>
          <w:sz w:val="24"/>
          <w:szCs w:val="24"/>
          <w:lang w:val="ru-RU" w:eastAsia="ru-RU"/>
        </w:rPr>
        <w:t>20</w:t>
      </w:r>
      <w:r>
        <w:rPr>
          <w:rFonts w:cs="Times New Roman"/>
          <w:color w:val="auto"/>
          <w:sz w:val="24"/>
          <w:szCs w:val="24"/>
          <w:lang w:val="ru-RU" w:eastAsia="ru-RU"/>
        </w:rPr>
        <w:t>26</w:t>
      </w:r>
    </w:p>
    <w:p w14:paraId="483EF5E6" w14:textId="1AAA0C43" w:rsidR="003F43E1" w:rsidRDefault="007814C7" w:rsidP="002D53EA">
      <w:r>
        <w:br w:type="page"/>
      </w:r>
    </w:p>
    <w:sdt>
      <w:sdtPr>
        <w:rPr>
          <w:sz w:val="24"/>
          <w:szCs w:val="24"/>
          <w:lang w:val="ru-RU"/>
        </w:rPr>
        <w:id w:val="41799849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lang w:val="en-US"/>
        </w:rPr>
      </w:sdtEndPr>
      <w:sdtContent>
        <w:p w14:paraId="410B70D3" w14:textId="076C1347" w:rsidR="002D53EA" w:rsidRPr="002D53EA" w:rsidRDefault="002D53EA">
          <w:pPr>
            <w:pStyle w:val="aff"/>
            <w:rPr>
              <w:sz w:val="24"/>
              <w:szCs w:val="24"/>
            </w:rPr>
          </w:pPr>
          <w:r w:rsidRPr="002D53EA">
            <w:rPr>
              <w:sz w:val="24"/>
              <w:szCs w:val="24"/>
              <w:lang w:val="ru-RU"/>
            </w:rPr>
            <w:t>Оглавление</w:t>
          </w:r>
        </w:p>
        <w:p w14:paraId="5D47C57E" w14:textId="08516E27" w:rsidR="002D53EA" w:rsidRPr="002D53EA" w:rsidRDefault="002D53EA">
          <w:pPr>
            <w:pStyle w:val="14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r w:rsidRPr="002D53EA">
            <w:rPr>
              <w:sz w:val="24"/>
              <w:szCs w:val="24"/>
            </w:rPr>
            <w:fldChar w:fldCharType="begin"/>
          </w:r>
          <w:r w:rsidRPr="002D53EA">
            <w:rPr>
              <w:sz w:val="24"/>
              <w:szCs w:val="24"/>
            </w:rPr>
            <w:instrText xml:space="preserve"> TOC \o "1-3" \h \z \u </w:instrText>
          </w:r>
          <w:r w:rsidRPr="002D53EA">
            <w:rPr>
              <w:sz w:val="24"/>
              <w:szCs w:val="24"/>
            </w:rPr>
            <w:fldChar w:fldCharType="separate"/>
          </w:r>
          <w:hyperlink w:anchor="_Toc219931840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1. Задание на курсовое проектирование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_Toc219931840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3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705B60" w14:textId="48FE9522" w:rsidR="002D53EA" w:rsidRPr="002D53EA" w:rsidRDefault="002D53EA">
          <w:pPr>
            <w:pStyle w:val="14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41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2. Техническое задание на прибор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_Toc219931841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4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6E3B3A" w14:textId="43CB26DA" w:rsidR="002D53EA" w:rsidRPr="002D53EA" w:rsidRDefault="002D53EA">
          <w:pPr>
            <w:pStyle w:val="2c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42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2.1 Основные требования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_Toc219931842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5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E3199B" w14:textId="317993E6" w:rsidR="002D53EA" w:rsidRPr="002D53EA" w:rsidRDefault="002D53EA">
          <w:pPr>
            <w:pStyle w:val="14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43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3. Проектирование архитектуры системы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_Toc219931843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7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5A1A9C" w14:textId="4D977B6A" w:rsidR="002D53EA" w:rsidRPr="002D53EA" w:rsidRDefault="002D53EA">
          <w:pPr>
            <w:pStyle w:val="2c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44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3.1 Структурная схема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_Toc219931844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7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BBC192" w14:textId="0AE51799" w:rsidR="002D53EA" w:rsidRPr="002D53EA" w:rsidRDefault="002D53EA">
          <w:pPr>
            <w:pStyle w:val="2c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45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3.2 Диаграмма состояний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_Toc219931845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10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FDAAEC" w14:textId="26C6191B" w:rsidR="002D53EA" w:rsidRPr="002D53EA" w:rsidRDefault="002D53EA">
          <w:pPr>
            <w:pStyle w:val="2c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46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3.4 Диаграмма последовательности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_Toc219931846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11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92F202" w14:textId="689F77AE" w:rsidR="002D53EA" w:rsidRPr="002D53EA" w:rsidRDefault="002D53EA">
          <w:pPr>
            <w:pStyle w:val="2c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47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3.5 Диаграмма деятельности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_Toc219931847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13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5AFB23" w14:textId="4A5B72AB" w:rsidR="002D53EA" w:rsidRPr="002D53EA" w:rsidRDefault="002D53EA">
          <w:pPr>
            <w:pStyle w:val="2c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48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3.6 Диаграмма классов (сервер)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_Toc219931848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15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614156" w14:textId="7CA91DF8" w:rsidR="002D53EA" w:rsidRPr="002D53EA" w:rsidRDefault="002D53EA">
          <w:pPr>
            <w:pStyle w:val="14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49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4 Разработка программного обеспечения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_Toc219931849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16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144EFD" w14:textId="15A2D0BA" w:rsidR="002D53EA" w:rsidRPr="002D53EA" w:rsidRDefault="002D53EA">
          <w:pPr>
            <w:pStyle w:val="2c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50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 xml:space="preserve">4.1 Инициализация </w:t>
            </w:r>
            <w:r w:rsidRPr="002D53EA">
              <w:rPr>
                <w:rStyle w:val="aff8"/>
                <w:rFonts w:eastAsiaTheme="majorEastAsia"/>
                <w:noProof/>
                <w:sz w:val="24"/>
                <w:szCs w:val="24"/>
              </w:rPr>
              <w:t>LCD</w:t>
            </w:r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-дисплея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_Toc219931850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16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273C71" w14:textId="25ECC07C" w:rsidR="002D53EA" w:rsidRPr="002D53EA" w:rsidRDefault="002D53EA">
          <w:pPr>
            <w:pStyle w:val="2c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51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4.2 Сканирование клавиатуры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_Toc219931851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17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4690B3" w14:textId="0655D958" w:rsidR="002D53EA" w:rsidRPr="002D53EA" w:rsidRDefault="002D53EA">
          <w:pPr>
            <w:pStyle w:val="2c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52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 xml:space="preserve">4.3 Работа с </w:t>
            </w:r>
            <w:r w:rsidRPr="002D53EA">
              <w:rPr>
                <w:rStyle w:val="aff8"/>
                <w:rFonts w:eastAsiaTheme="majorEastAsia"/>
                <w:noProof/>
                <w:sz w:val="24"/>
                <w:szCs w:val="24"/>
              </w:rPr>
              <w:t>UART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_Toc219931852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18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29C7BE" w14:textId="448926BB" w:rsidR="002D53EA" w:rsidRPr="002D53EA" w:rsidRDefault="002D53EA">
          <w:pPr>
            <w:pStyle w:val="2c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53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4.4 Основной цикл программы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_Toc219931853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19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E09E03" w14:textId="0B05485A" w:rsidR="002D53EA" w:rsidRPr="002D53EA" w:rsidRDefault="002D53EA">
          <w:pPr>
            <w:pStyle w:val="2c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54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4.5 Парсер выражений (сервер)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_Toc219931854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20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1ACFB4" w14:textId="7C5BAE18" w:rsidR="002D53EA" w:rsidRPr="002D53EA" w:rsidRDefault="002D53EA">
          <w:pPr>
            <w:pStyle w:val="2c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55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4.6 Обработка запросов на сервере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_Toc219931855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23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9EF48C" w14:textId="0232612C" w:rsidR="002D53EA" w:rsidRPr="002D53EA" w:rsidRDefault="002D53EA">
          <w:pPr>
            <w:pStyle w:val="14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56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5. Контрольные испытания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_Toc219931856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26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1875A1" w14:textId="620E2480" w:rsidR="002D53EA" w:rsidRPr="002D53EA" w:rsidRDefault="002D53EA">
          <w:pPr>
            <w:pStyle w:val="14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57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6. Экономическая оценка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_Toc219931857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30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656200" w14:textId="52B677F2" w:rsidR="002D53EA" w:rsidRPr="002D53EA" w:rsidRDefault="002D53EA">
          <w:pPr>
            <w:pStyle w:val="14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58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7. Заключение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_Toc219931858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31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D82E6" w14:textId="67D03FF3" w:rsidR="002D53EA" w:rsidRPr="002D53EA" w:rsidRDefault="002D53EA">
          <w:pPr>
            <w:pStyle w:val="14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59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Список использованной литературы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_Toc219931859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32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4396C8" w14:textId="3342F074" w:rsidR="002D53EA" w:rsidRPr="002D53EA" w:rsidRDefault="002D53EA">
          <w:pPr>
            <w:pStyle w:val="14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60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Приложение 1. Исходный код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_Toc219931860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33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FC5FB6" w14:textId="6F23771C" w:rsidR="002D53EA" w:rsidRPr="002D53EA" w:rsidRDefault="002D53EA">
          <w:pPr>
            <w:pStyle w:val="2c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61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А.1 Код микроконтроллера (</w:t>
            </w:r>
            <w:r w:rsidRPr="002D53EA">
              <w:rPr>
                <w:rStyle w:val="aff8"/>
                <w:rFonts w:eastAsiaTheme="majorEastAsia"/>
                <w:noProof/>
                <w:sz w:val="24"/>
                <w:szCs w:val="24"/>
              </w:rPr>
              <w:t>main</w:t>
            </w:r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.</w:t>
            </w:r>
            <w:r w:rsidRPr="002D53EA">
              <w:rPr>
                <w:rStyle w:val="aff8"/>
                <w:rFonts w:eastAsiaTheme="majorEastAsia"/>
                <w:noProof/>
                <w:sz w:val="24"/>
                <w:szCs w:val="24"/>
              </w:rPr>
              <w:t>c</w:t>
            </w:r>
            <w:r w:rsidRPr="002D53EA">
              <w:rPr>
                <w:rStyle w:val="aff8"/>
                <w:rFonts w:eastAsiaTheme="majorEastAsia"/>
                <w:noProof/>
                <w:sz w:val="24"/>
                <w:szCs w:val="24"/>
                <w:lang w:val="ru-RU"/>
              </w:rPr>
              <w:t>)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_Toc219931861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33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F06FB6" w14:textId="16999581" w:rsidR="002D53EA" w:rsidRPr="002D53EA" w:rsidRDefault="002D53EA">
          <w:pPr>
            <w:pStyle w:val="2c"/>
            <w:tabs>
              <w:tab w:val="right" w:leader="dot" w:pos="9679"/>
            </w:tabs>
            <w:rPr>
              <w:noProof/>
              <w:sz w:val="24"/>
              <w:szCs w:val="24"/>
            </w:rPr>
          </w:pPr>
          <w:hyperlink w:anchor="_Toc219931862" w:history="1">
            <w:r w:rsidRPr="002D53EA">
              <w:rPr>
                <w:rStyle w:val="aff8"/>
                <w:rFonts w:eastAsiaTheme="majorEastAsia"/>
                <w:noProof/>
                <w:sz w:val="24"/>
                <w:szCs w:val="24"/>
              </w:rPr>
              <w:t>А.2 Код сервера (CalculatorServer.pde)</w:t>
            </w:r>
            <w:r w:rsidRPr="002D53EA">
              <w:rPr>
                <w:noProof/>
                <w:webHidden/>
                <w:sz w:val="24"/>
                <w:szCs w:val="24"/>
              </w:rPr>
              <w:tab/>
            </w:r>
            <w:r w:rsidRPr="002D53EA">
              <w:rPr>
                <w:noProof/>
                <w:webHidden/>
                <w:sz w:val="24"/>
                <w:szCs w:val="24"/>
              </w:rPr>
              <w:fldChar w:fldCharType="begin"/>
            </w:r>
            <w:r w:rsidRPr="002D53EA">
              <w:rPr>
                <w:noProof/>
                <w:webHidden/>
                <w:sz w:val="24"/>
                <w:szCs w:val="24"/>
              </w:rPr>
              <w:instrText xml:space="preserve"> PAGEREF _Toc219931862 \h </w:instrText>
            </w:r>
            <w:r w:rsidRPr="002D53EA">
              <w:rPr>
                <w:noProof/>
                <w:webHidden/>
                <w:sz w:val="24"/>
                <w:szCs w:val="24"/>
              </w:rPr>
            </w:r>
            <w:r w:rsidRPr="002D53E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D53EA">
              <w:rPr>
                <w:noProof/>
                <w:webHidden/>
                <w:sz w:val="24"/>
                <w:szCs w:val="24"/>
              </w:rPr>
              <w:t>42</w:t>
            </w:r>
            <w:r w:rsidRPr="002D53E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F4221F" w14:textId="2F6137BD" w:rsidR="002D53EA" w:rsidRPr="002D53EA" w:rsidRDefault="002D53EA" w:rsidP="002D53EA">
          <w:pPr>
            <w:ind w:firstLine="0"/>
            <w:rPr>
              <w:sz w:val="24"/>
              <w:szCs w:val="24"/>
            </w:rPr>
          </w:pPr>
          <w:r w:rsidRPr="002D53EA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49E9B73D" w14:textId="77777777" w:rsidR="003F43E1" w:rsidRPr="004203DB" w:rsidRDefault="007814C7">
      <w:pPr>
        <w:rPr>
          <w:lang w:val="ru-RU"/>
        </w:rPr>
      </w:pPr>
      <w:r w:rsidRPr="004203DB">
        <w:rPr>
          <w:lang w:val="ru-RU"/>
        </w:rPr>
        <w:br w:type="page"/>
      </w:r>
    </w:p>
    <w:p w14:paraId="2627812B" w14:textId="77777777" w:rsidR="003F43E1" w:rsidRPr="004203DB" w:rsidRDefault="007814C7">
      <w:pPr>
        <w:pStyle w:val="1"/>
        <w:rPr>
          <w:lang w:val="ru-RU"/>
        </w:rPr>
      </w:pPr>
      <w:bookmarkStart w:id="3" w:name="_Toc219931840"/>
      <w:r w:rsidRPr="004203DB">
        <w:rPr>
          <w:lang w:val="ru-RU"/>
        </w:rPr>
        <w:lastRenderedPageBreak/>
        <w:t>1. Задание на курсовое проектирование</w:t>
      </w:r>
      <w:bookmarkEnd w:id="3"/>
    </w:p>
    <w:p w14:paraId="6D2421E3" w14:textId="77777777" w:rsidR="004203DB" w:rsidRPr="004203DB" w:rsidRDefault="007814C7" w:rsidP="004203DB">
      <w:pPr>
        <w:rPr>
          <w:lang w:val="ru-RU"/>
        </w:rPr>
      </w:pPr>
      <w:r w:rsidRPr="003B17BF">
        <w:rPr>
          <w:lang w:val="ru-RU"/>
        </w:rPr>
        <w:t xml:space="preserve">Вариант 5. </w:t>
      </w:r>
      <w:r w:rsidR="004203DB" w:rsidRPr="004203DB">
        <w:rPr>
          <w:lang w:val="ru-RU"/>
        </w:rPr>
        <w:t>Удалённые вычисления на калькуляторе выражений.</w:t>
      </w:r>
    </w:p>
    <w:p w14:paraId="54931893" w14:textId="1E3503D8" w:rsidR="003F43E1" w:rsidRPr="003B17BF" w:rsidRDefault="004203DB" w:rsidP="004203DB">
      <w:pPr>
        <w:rPr>
          <w:lang w:val="ru-RU"/>
        </w:rPr>
      </w:pPr>
      <w:r w:rsidRPr="004203DB">
        <w:rPr>
          <w:lang w:val="ru-RU"/>
        </w:rPr>
        <w:t>Реализовать в Proteus удалённого клиента инженерного калькулятора выражений, который производит вычисления на сервере в Processing. Ввод выражения для вычисления осуществляется, используя кнопки и LCD, далее выражение по интерфейсу UART передаётся на сервер-ПК, где вычисляется и сохраняется в журнале вычислений, а результат передаётся обратно в калькулятор и отображается на экране. Вводимые символы: '0', '1', '2', '3', '4', '5', '6', '7', '8', '9', '.', '=', '+', '-', '*', '/', '(', ')', 'ln'. Журнал вычислений должен быть доступен для просмотра в Processing, и при выборе выражения передавать результат его вычисления клиенту для просмотра. Не указанные ограничения и форматы доопределить самостоятельно.</w:t>
      </w:r>
      <w:r w:rsidR="007814C7" w:rsidRPr="003B17BF">
        <w:rPr>
          <w:lang w:val="ru-RU"/>
        </w:rPr>
        <w:br/>
      </w:r>
    </w:p>
    <w:p w14:paraId="2A22A3F5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br w:type="page"/>
      </w:r>
    </w:p>
    <w:p w14:paraId="0DF8BEB4" w14:textId="61624756" w:rsidR="003F43E1" w:rsidRDefault="007814C7">
      <w:pPr>
        <w:pStyle w:val="1"/>
        <w:rPr>
          <w:lang w:val="ru-RU"/>
        </w:rPr>
      </w:pPr>
      <w:bookmarkStart w:id="4" w:name="_Toc219931841"/>
      <w:r w:rsidRPr="003B17BF">
        <w:rPr>
          <w:lang w:val="ru-RU"/>
        </w:rPr>
        <w:lastRenderedPageBreak/>
        <w:t>2. Техническое задание на прибор</w:t>
      </w:r>
      <w:bookmarkEnd w:id="4"/>
    </w:p>
    <w:p w14:paraId="3FCE208D" w14:textId="1231C108" w:rsidR="007D0C1C" w:rsidRDefault="00DB4CC8" w:rsidP="00DB4CC8">
      <w:pPr>
        <w:rPr>
          <w:lang w:val="ru-RU"/>
        </w:rPr>
      </w:pPr>
      <w:r>
        <w:rPr>
          <w:lang w:val="ru-RU"/>
        </w:rPr>
        <w:t>Необходимо разработать калькулятор выражений с вычислением на удаленном сервере</w:t>
      </w:r>
      <w:r w:rsidR="00ED5DD7">
        <w:rPr>
          <w:lang w:val="ru-RU"/>
        </w:rPr>
        <w:t xml:space="preserve"> математических расчетов.</w:t>
      </w:r>
    </w:p>
    <w:p w14:paraId="6C95AFBD" w14:textId="3A186AFD" w:rsidR="00DB4CC8" w:rsidRPr="00483310" w:rsidRDefault="00DB4CC8" w:rsidP="00DB4CC8">
      <w:pPr>
        <w:rPr>
          <w:lang w:val="ru-RU"/>
        </w:rPr>
      </w:pPr>
      <w:r>
        <w:rPr>
          <w:lang w:val="ru-RU"/>
        </w:rPr>
        <w:t xml:space="preserve">В качестве клиентской части выступает микроконтроллер </w:t>
      </w:r>
      <w:r>
        <w:t>STM</w:t>
      </w:r>
      <w:r w:rsidRPr="00DB4CC8">
        <w:rPr>
          <w:lang w:val="ru-RU"/>
        </w:rPr>
        <w:t>32</w:t>
      </w:r>
      <w:r w:rsidRPr="00DB4CC8">
        <w:rPr>
          <w:szCs w:val="28"/>
        </w:rPr>
        <w:t>F</w:t>
      </w:r>
      <w:r w:rsidRPr="00DB4CC8">
        <w:rPr>
          <w:szCs w:val="28"/>
          <w:lang w:val="ru-RU"/>
        </w:rPr>
        <w:t>103</w:t>
      </w:r>
      <w:r w:rsidRPr="00DB4CC8">
        <w:rPr>
          <w:szCs w:val="28"/>
        </w:rPr>
        <w:t>C</w:t>
      </w:r>
      <w:r w:rsidRPr="00DB4CC8">
        <w:rPr>
          <w:szCs w:val="28"/>
          <w:lang w:val="ru-RU"/>
        </w:rPr>
        <w:t>8</w:t>
      </w:r>
      <w:r>
        <w:rPr>
          <w:szCs w:val="28"/>
          <w:lang w:val="ru-RU"/>
        </w:rPr>
        <w:t xml:space="preserve"> с подключенным периферийным оборудованием, в качестве серверной части – среда </w:t>
      </w:r>
      <w:r>
        <w:rPr>
          <w:szCs w:val="28"/>
        </w:rPr>
        <w:t>Processing</w:t>
      </w:r>
      <w:r w:rsidRPr="00DB4CC8">
        <w:rPr>
          <w:szCs w:val="28"/>
          <w:lang w:val="ru-RU"/>
        </w:rPr>
        <w:t xml:space="preserve">. </w:t>
      </w:r>
      <w:r>
        <w:rPr>
          <w:szCs w:val="28"/>
          <w:lang w:val="ru-RU"/>
        </w:rPr>
        <w:t xml:space="preserve">Связь между сервером и клиентом должна осуществляться посредством взаимодействия по интерфейсу </w:t>
      </w:r>
      <w:r>
        <w:rPr>
          <w:szCs w:val="28"/>
        </w:rPr>
        <w:t>UART</w:t>
      </w:r>
      <w:r w:rsidRPr="00DB4CC8">
        <w:rPr>
          <w:szCs w:val="28"/>
          <w:lang w:val="ru-RU"/>
        </w:rPr>
        <w:t xml:space="preserve">. </w:t>
      </w:r>
      <w:r w:rsidR="007D0C1C">
        <w:rPr>
          <w:szCs w:val="28"/>
          <w:lang w:val="ru-RU"/>
        </w:rPr>
        <w:t>Клиентская часть</w:t>
      </w:r>
      <w:r w:rsidR="007D0C1C" w:rsidRPr="007D0C1C">
        <w:rPr>
          <w:szCs w:val="28"/>
          <w:lang w:val="ru-RU"/>
        </w:rPr>
        <w:t xml:space="preserve"> (</w:t>
      </w:r>
      <w:r w:rsidR="007D0C1C">
        <w:rPr>
          <w:szCs w:val="28"/>
          <w:lang w:val="ru-RU"/>
        </w:rPr>
        <w:t>микроконтроллер и подключенная периферия) должна</w:t>
      </w:r>
      <w:r w:rsidR="007D0C1C" w:rsidRPr="007D0C1C">
        <w:rPr>
          <w:szCs w:val="28"/>
          <w:lang w:val="ru-RU"/>
        </w:rPr>
        <w:t xml:space="preserve"> </w:t>
      </w:r>
      <w:r w:rsidR="007D0C1C">
        <w:rPr>
          <w:szCs w:val="28"/>
          <w:lang w:val="ru-RU"/>
        </w:rPr>
        <w:t xml:space="preserve">эмулироваться в среде </w:t>
      </w:r>
      <w:r w:rsidR="007D0C1C">
        <w:rPr>
          <w:szCs w:val="28"/>
        </w:rPr>
        <w:t>Proteus</w:t>
      </w:r>
      <w:r w:rsidR="00483310">
        <w:rPr>
          <w:szCs w:val="28"/>
          <w:lang w:val="ru-RU"/>
        </w:rPr>
        <w:t>.</w:t>
      </w:r>
    </w:p>
    <w:p w14:paraId="6AA48DB9" w14:textId="19F499C3" w:rsidR="00DB4CC8" w:rsidRDefault="00DB4CC8" w:rsidP="00DB4CC8">
      <w:pPr>
        <w:rPr>
          <w:lang w:val="ru-RU"/>
        </w:rPr>
      </w:pPr>
      <w:r w:rsidRPr="003B17BF">
        <w:rPr>
          <w:lang w:val="ru-RU"/>
        </w:rPr>
        <w:t xml:space="preserve">Система удалённых вычислений предназначена для выполнения математических расчётов с использованием клиент-серверной архитектуры. Клиентская часть </w:t>
      </w:r>
      <w:r w:rsidR="005601ED">
        <w:rPr>
          <w:lang w:val="ru-RU"/>
        </w:rPr>
        <w:t>должна быть реализована</w:t>
      </w:r>
      <w:r w:rsidRPr="003B17BF">
        <w:rPr>
          <w:lang w:val="ru-RU"/>
        </w:rPr>
        <w:t xml:space="preserve"> </w:t>
      </w:r>
      <w:r>
        <w:rPr>
          <w:lang w:val="ru-RU"/>
        </w:rPr>
        <w:t xml:space="preserve">на языке </w:t>
      </w:r>
      <w:r>
        <w:t>C</w:t>
      </w:r>
      <w:r w:rsidRPr="003B17BF">
        <w:rPr>
          <w:lang w:val="ru-RU"/>
        </w:rPr>
        <w:t xml:space="preserve">, серверная — </w:t>
      </w:r>
      <w:r>
        <w:rPr>
          <w:lang w:val="ru-RU"/>
        </w:rPr>
        <w:t xml:space="preserve">на языке </w:t>
      </w:r>
      <w:r>
        <w:t>Java</w:t>
      </w:r>
      <w:r w:rsidRPr="003B17BF">
        <w:rPr>
          <w:lang w:val="ru-RU"/>
        </w:rPr>
        <w:t>.</w:t>
      </w:r>
    </w:p>
    <w:p w14:paraId="556BABB7" w14:textId="5016DD6A" w:rsidR="004A2BFB" w:rsidRPr="004A2BFB" w:rsidRDefault="004A2BFB" w:rsidP="004A2BFB">
      <w:r w:rsidRPr="003B17BF">
        <w:rPr>
          <w:lang w:val="ru-RU"/>
        </w:rPr>
        <w:t>Пользователь может вводить выражения, просматривать результаты</w:t>
      </w:r>
      <w:r w:rsidR="005601ED">
        <w:rPr>
          <w:lang w:val="ru-RU"/>
        </w:rPr>
        <w:t xml:space="preserve"> на сервере, отправлять результат из журнала на дисплей</w:t>
      </w:r>
      <w:r w:rsidRPr="003B17BF">
        <w:rPr>
          <w:lang w:val="ru-RU"/>
        </w:rPr>
        <w:t xml:space="preserve">, очищать ввод. Микроконтроллер обрабатывает нажатия клавиш и взаимодействует с сервером по </w:t>
      </w:r>
      <w:r>
        <w:t>UART</w:t>
      </w:r>
      <w:r w:rsidRPr="003B17BF">
        <w:rPr>
          <w:lang w:val="ru-RU"/>
        </w:rPr>
        <w:t xml:space="preserve">. </w:t>
      </w:r>
      <w:r>
        <w:t>Сервер вычисляет выражения и ведёт журнал операций.</w:t>
      </w:r>
    </w:p>
    <w:p w14:paraId="1257A648" w14:textId="410C2CF3" w:rsidR="00DB4CC8" w:rsidRDefault="00DB4CC8" w:rsidP="00DB4CC8">
      <w:pPr>
        <w:rPr>
          <w:lang w:val="ru-RU"/>
        </w:rPr>
      </w:pPr>
    </w:p>
    <w:p w14:paraId="2BD51635" w14:textId="77777777" w:rsidR="004B76DB" w:rsidRDefault="004B76DB" w:rsidP="004B76DB">
      <w:pPr>
        <w:jc w:val="center"/>
      </w:pPr>
      <w:r>
        <w:rPr>
          <w:noProof/>
        </w:rPr>
        <w:lastRenderedPageBreak/>
        <w:drawing>
          <wp:inline distT="0" distB="0" distL="0" distR="0" wp14:anchorId="28F9C12F" wp14:editId="3ED435C9">
            <wp:extent cx="5782900" cy="3680460"/>
            <wp:effectExtent l="0" t="0" r="889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6056" cy="368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AC3F" w14:textId="64670975" w:rsidR="004B76DB" w:rsidRPr="009A0274" w:rsidRDefault="004B76DB" w:rsidP="004B76DB">
      <w:pPr>
        <w:jc w:val="center"/>
        <w:rPr>
          <w:i/>
          <w:iCs/>
          <w:lang w:val="ru-RU"/>
        </w:rPr>
      </w:pPr>
      <w:r w:rsidRPr="009A0274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1</w:t>
      </w:r>
      <w:r w:rsidRPr="009A0274">
        <w:rPr>
          <w:i/>
          <w:iCs/>
          <w:lang w:val="ru-RU"/>
        </w:rPr>
        <w:t xml:space="preserve"> Диаграмма вариантов использования</w:t>
      </w:r>
    </w:p>
    <w:p w14:paraId="0B252A51" w14:textId="77777777" w:rsidR="004B76DB" w:rsidRPr="00DB4CC8" w:rsidRDefault="004B76DB" w:rsidP="00DB4CC8">
      <w:pPr>
        <w:rPr>
          <w:lang w:val="ru-RU"/>
        </w:rPr>
      </w:pPr>
    </w:p>
    <w:p w14:paraId="1AB8CAEC" w14:textId="77777777" w:rsidR="003F43E1" w:rsidRPr="003B17BF" w:rsidRDefault="007814C7">
      <w:pPr>
        <w:pStyle w:val="21"/>
        <w:rPr>
          <w:lang w:val="ru-RU"/>
        </w:rPr>
      </w:pPr>
      <w:bookmarkStart w:id="5" w:name="_Toc219931842"/>
      <w:r w:rsidRPr="003B17BF">
        <w:rPr>
          <w:lang w:val="ru-RU"/>
        </w:rPr>
        <w:t>2.1 Основные требования</w:t>
      </w:r>
      <w:bookmarkEnd w:id="5"/>
    </w:p>
    <w:p w14:paraId="3CD3AA15" w14:textId="77777777" w:rsidR="003F43E1" w:rsidRPr="00DB4CC8" w:rsidRDefault="007814C7">
      <w:pPr>
        <w:spacing w:before="240"/>
        <w:ind w:firstLine="0"/>
        <w:rPr>
          <w:lang w:val="ru-RU"/>
        </w:rPr>
      </w:pPr>
      <w:r w:rsidRPr="00DB4CC8">
        <w:rPr>
          <w:lang w:val="ru-RU"/>
        </w:rPr>
        <w:t>Таблица 1 – Технические требования к системе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3F43E1" w14:paraId="76D2797E" w14:textId="77777777">
        <w:trPr>
          <w:jc w:val="center"/>
        </w:trPr>
        <w:tc>
          <w:tcPr>
            <w:tcW w:w="4844" w:type="dxa"/>
          </w:tcPr>
          <w:p w14:paraId="1F30BB07" w14:textId="77777777" w:rsidR="003F43E1" w:rsidRDefault="007814C7">
            <w:pPr>
              <w:ind w:firstLine="0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4844" w:type="dxa"/>
          </w:tcPr>
          <w:p w14:paraId="2B83B564" w14:textId="77777777" w:rsidR="003F43E1" w:rsidRDefault="007814C7">
            <w:pPr>
              <w:ind w:firstLine="0"/>
            </w:pPr>
            <w:r>
              <w:rPr>
                <w:b/>
                <w:sz w:val="24"/>
              </w:rPr>
              <w:t>Требование</w:t>
            </w:r>
          </w:p>
        </w:tc>
      </w:tr>
      <w:tr w:rsidR="003F43E1" w14:paraId="30CE76E3" w14:textId="77777777">
        <w:trPr>
          <w:jc w:val="center"/>
        </w:trPr>
        <w:tc>
          <w:tcPr>
            <w:tcW w:w="4844" w:type="dxa"/>
          </w:tcPr>
          <w:p w14:paraId="038BD183" w14:textId="77777777" w:rsidR="003F43E1" w:rsidRDefault="007814C7">
            <w:pPr>
              <w:ind w:firstLine="0"/>
            </w:pPr>
            <w:r>
              <w:rPr>
                <w:sz w:val="24"/>
              </w:rPr>
              <w:t>Микроконтроллер</w:t>
            </w:r>
          </w:p>
        </w:tc>
        <w:tc>
          <w:tcPr>
            <w:tcW w:w="4844" w:type="dxa"/>
          </w:tcPr>
          <w:p w14:paraId="25F13016" w14:textId="77777777" w:rsidR="003F43E1" w:rsidRDefault="007814C7">
            <w:pPr>
              <w:ind w:firstLine="0"/>
            </w:pPr>
            <w:r>
              <w:rPr>
                <w:sz w:val="24"/>
              </w:rPr>
              <w:t>STM32F103C8T6 (ARM Cortex-M3, 72 МГц)</w:t>
            </w:r>
          </w:p>
        </w:tc>
      </w:tr>
      <w:tr w:rsidR="003F43E1" w:rsidRPr="003B17BF" w14:paraId="57B62D04" w14:textId="77777777">
        <w:trPr>
          <w:jc w:val="center"/>
        </w:trPr>
        <w:tc>
          <w:tcPr>
            <w:tcW w:w="4844" w:type="dxa"/>
          </w:tcPr>
          <w:p w14:paraId="7BB3B376" w14:textId="77777777" w:rsidR="003F43E1" w:rsidRDefault="007814C7">
            <w:pPr>
              <w:ind w:firstLine="0"/>
            </w:pPr>
            <w:r>
              <w:rPr>
                <w:sz w:val="24"/>
              </w:rPr>
              <w:t>Дисплей</w:t>
            </w:r>
          </w:p>
        </w:tc>
        <w:tc>
          <w:tcPr>
            <w:tcW w:w="4844" w:type="dxa"/>
          </w:tcPr>
          <w:p w14:paraId="37F89D45" w14:textId="77777777" w:rsidR="003F43E1" w:rsidRPr="003B17BF" w:rsidRDefault="007814C7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LCD</w:t>
            </w:r>
            <w:r w:rsidRPr="003B17BF">
              <w:rPr>
                <w:sz w:val="24"/>
                <w:lang w:val="ru-RU"/>
              </w:rPr>
              <w:t xml:space="preserve"> 20</w:t>
            </w:r>
            <w:r>
              <w:rPr>
                <w:sz w:val="24"/>
              </w:rPr>
              <w:t>x</w:t>
            </w:r>
            <w:r w:rsidRPr="003B17BF">
              <w:rPr>
                <w:sz w:val="24"/>
                <w:lang w:val="ru-RU"/>
              </w:rPr>
              <w:t>4 символов (</w:t>
            </w:r>
            <w:r>
              <w:rPr>
                <w:sz w:val="24"/>
              </w:rPr>
              <w:t>LM</w:t>
            </w:r>
            <w:r w:rsidRPr="003B17BF">
              <w:rPr>
                <w:sz w:val="24"/>
                <w:lang w:val="ru-RU"/>
              </w:rPr>
              <w:t>044</w:t>
            </w:r>
            <w:r>
              <w:rPr>
                <w:sz w:val="24"/>
              </w:rPr>
              <w:t>L</w:t>
            </w:r>
            <w:r w:rsidRPr="003B17BF">
              <w:rPr>
                <w:sz w:val="24"/>
                <w:lang w:val="ru-RU"/>
              </w:rPr>
              <w:t>), 4-битный режим</w:t>
            </w:r>
          </w:p>
        </w:tc>
      </w:tr>
      <w:tr w:rsidR="003F43E1" w14:paraId="4CEBBA42" w14:textId="77777777">
        <w:trPr>
          <w:jc w:val="center"/>
        </w:trPr>
        <w:tc>
          <w:tcPr>
            <w:tcW w:w="4844" w:type="dxa"/>
          </w:tcPr>
          <w:p w14:paraId="02E9E134" w14:textId="77777777" w:rsidR="003F43E1" w:rsidRDefault="007814C7">
            <w:pPr>
              <w:ind w:firstLine="0"/>
            </w:pPr>
            <w:r>
              <w:rPr>
                <w:sz w:val="24"/>
              </w:rPr>
              <w:t>Устройство ввода</w:t>
            </w:r>
          </w:p>
        </w:tc>
        <w:tc>
          <w:tcPr>
            <w:tcW w:w="4844" w:type="dxa"/>
          </w:tcPr>
          <w:p w14:paraId="617126D6" w14:textId="77777777" w:rsidR="003F43E1" w:rsidRDefault="007814C7">
            <w:pPr>
              <w:ind w:firstLine="0"/>
            </w:pPr>
            <w:r>
              <w:rPr>
                <w:sz w:val="24"/>
              </w:rPr>
              <w:t>Матричная клавиатура 5x4 (20 клавиш)</w:t>
            </w:r>
          </w:p>
        </w:tc>
      </w:tr>
      <w:tr w:rsidR="003F43E1" w14:paraId="4DB311C5" w14:textId="77777777">
        <w:trPr>
          <w:jc w:val="center"/>
        </w:trPr>
        <w:tc>
          <w:tcPr>
            <w:tcW w:w="4844" w:type="dxa"/>
          </w:tcPr>
          <w:p w14:paraId="0A5550A5" w14:textId="77777777" w:rsidR="003F43E1" w:rsidRDefault="007814C7">
            <w:pPr>
              <w:ind w:firstLine="0"/>
            </w:pPr>
            <w:r>
              <w:rPr>
                <w:sz w:val="24"/>
              </w:rPr>
              <w:t>Интерфейс связи</w:t>
            </w:r>
          </w:p>
        </w:tc>
        <w:tc>
          <w:tcPr>
            <w:tcW w:w="4844" w:type="dxa"/>
          </w:tcPr>
          <w:p w14:paraId="0603752E" w14:textId="77777777" w:rsidR="003F43E1" w:rsidRDefault="007814C7">
            <w:pPr>
              <w:ind w:firstLine="0"/>
            </w:pPr>
            <w:r>
              <w:rPr>
                <w:sz w:val="24"/>
              </w:rPr>
              <w:t>UART3 (PB10-TX, PB11-RX)</w:t>
            </w:r>
          </w:p>
        </w:tc>
      </w:tr>
      <w:tr w:rsidR="003F43E1" w14:paraId="02673578" w14:textId="77777777">
        <w:trPr>
          <w:jc w:val="center"/>
        </w:trPr>
        <w:tc>
          <w:tcPr>
            <w:tcW w:w="4844" w:type="dxa"/>
          </w:tcPr>
          <w:p w14:paraId="69BD84E9" w14:textId="77777777" w:rsidR="003F43E1" w:rsidRDefault="007814C7">
            <w:pPr>
              <w:ind w:firstLine="0"/>
            </w:pPr>
            <w:r>
              <w:rPr>
                <w:sz w:val="24"/>
              </w:rPr>
              <w:t>Скорость передачи</w:t>
            </w:r>
          </w:p>
        </w:tc>
        <w:tc>
          <w:tcPr>
            <w:tcW w:w="4844" w:type="dxa"/>
          </w:tcPr>
          <w:p w14:paraId="26A0D063" w14:textId="77777777" w:rsidR="003F43E1" w:rsidRDefault="007814C7">
            <w:pPr>
              <w:ind w:firstLine="0"/>
            </w:pPr>
            <w:r>
              <w:rPr>
                <w:sz w:val="24"/>
              </w:rPr>
              <w:t>9600 бод, 8N1</w:t>
            </w:r>
          </w:p>
        </w:tc>
      </w:tr>
      <w:tr w:rsidR="003F43E1" w:rsidRPr="003B17BF" w14:paraId="03B145A6" w14:textId="77777777">
        <w:trPr>
          <w:jc w:val="center"/>
        </w:trPr>
        <w:tc>
          <w:tcPr>
            <w:tcW w:w="4844" w:type="dxa"/>
          </w:tcPr>
          <w:p w14:paraId="4C7AE55B" w14:textId="77777777" w:rsidR="003F43E1" w:rsidRDefault="007814C7">
            <w:pPr>
              <w:ind w:firstLine="0"/>
            </w:pPr>
            <w:r>
              <w:rPr>
                <w:sz w:val="24"/>
              </w:rPr>
              <w:t>Протокол</w:t>
            </w:r>
          </w:p>
        </w:tc>
        <w:tc>
          <w:tcPr>
            <w:tcW w:w="4844" w:type="dxa"/>
          </w:tcPr>
          <w:p w14:paraId="21BDA6B6" w14:textId="77777777" w:rsidR="003F43E1" w:rsidRPr="003B17BF" w:rsidRDefault="007814C7">
            <w:pPr>
              <w:ind w:firstLine="0"/>
              <w:rPr>
                <w:lang w:val="ru-RU"/>
              </w:rPr>
            </w:pPr>
            <w:r w:rsidRPr="003B17BF">
              <w:rPr>
                <w:sz w:val="24"/>
                <w:lang w:val="ru-RU"/>
              </w:rPr>
              <w:t>Текстовый: &lt;выражение&gt;\</w:t>
            </w:r>
            <w:r>
              <w:rPr>
                <w:sz w:val="24"/>
              </w:rPr>
              <w:t>r</w:t>
            </w:r>
            <w:r w:rsidRPr="003B17BF">
              <w:rPr>
                <w:sz w:val="24"/>
                <w:lang w:val="ru-RU"/>
              </w:rPr>
              <w:t>\</w:t>
            </w:r>
            <w:r>
              <w:rPr>
                <w:sz w:val="24"/>
              </w:rPr>
              <w:t>n</w:t>
            </w:r>
            <w:r w:rsidRPr="003B17BF">
              <w:rPr>
                <w:sz w:val="24"/>
                <w:lang w:val="ru-RU"/>
              </w:rPr>
              <w:t xml:space="preserve"> → &lt;результат&gt;\</w:t>
            </w:r>
            <w:r>
              <w:rPr>
                <w:sz w:val="24"/>
              </w:rPr>
              <w:t>r</w:t>
            </w:r>
            <w:r w:rsidRPr="003B17BF">
              <w:rPr>
                <w:sz w:val="24"/>
                <w:lang w:val="ru-RU"/>
              </w:rPr>
              <w:t>\</w:t>
            </w:r>
            <w:r>
              <w:rPr>
                <w:sz w:val="24"/>
              </w:rPr>
              <w:t>n</w:t>
            </w:r>
          </w:p>
        </w:tc>
      </w:tr>
      <w:tr w:rsidR="003F43E1" w14:paraId="351A3C4C" w14:textId="77777777">
        <w:trPr>
          <w:jc w:val="center"/>
        </w:trPr>
        <w:tc>
          <w:tcPr>
            <w:tcW w:w="4844" w:type="dxa"/>
          </w:tcPr>
          <w:p w14:paraId="42C9A741" w14:textId="77777777" w:rsidR="003F43E1" w:rsidRDefault="007814C7">
            <w:pPr>
              <w:ind w:firstLine="0"/>
            </w:pPr>
            <w:r>
              <w:rPr>
                <w:sz w:val="24"/>
              </w:rPr>
              <w:t>Поддерживаемые операции</w:t>
            </w:r>
          </w:p>
        </w:tc>
        <w:tc>
          <w:tcPr>
            <w:tcW w:w="4844" w:type="dxa"/>
          </w:tcPr>
          <w:p w14:paraId="4D223A0F" w14:textId="77777777" w:rsidR="003F43E1" w:rsidRDefault="007814C7">
            <w:pPr>
              <w:ind w:firstLine="0"/>
            </w:pPr>
            <w:r>
              <w:rPr>
                <w:sz w:val="24"/>
              </w:rPr>
              <w:t>+, -, *, /, ln(), ()</w:t>
            </w:r>
          </w:p>
        </w:tc>
      </w:tr>
      <w:tr w:rsidR="003F43E1" w14:paraId="642B0212" w14:textId="77777777">
        <w:trPr>
          <w:jc w:val="center"/>
        </w:trPr>
        <w:tc>
          <w:tcPr>
            <w:tcW w:w="4844" w:type="dxa"/>
          </w:tcPr>
          <w:p w14:paraId="4A880A33" w14:textId="77777777" w:rsidR="003F43E1" w:rsidRDefault="007814C7">
            <w:pPr>
              <w:ind w:firstLine="0"/>
            </w:pPr>
            <w:r>
              <w:rPr>
                <w:sz w:val="24"/>
              </w:rPr>
              <w:t>Сервер</w:t>
            </w:r>
          </w:p>
        </w:tc>
        <w:tc>
          <w:tcPr>
            <w:tcW w:w="4844" w:type="dxa"/>
          </w:tcPr>
          <w:p w14:paraId="5FFC1128" w14:textId="1F1C317B" w:rsidR="003F43E1" w:rsidRDefault="007814C7">
            <w:pPr>
              <w:ind w:firstLine="0"/>
            </w:pPr>
            <w:r>
              <w:rPr>
                <w:sz w:val="24"/>
              </w:rPr>
              <w:t xml:space="preserve">Processing 4.x </w:t>
            </w:r>
          </w:p>
        </w:tc>
      </w:tr>
      <w:tr w:rsidR="003F43E1" w14:paraId="3765C589" w14:textId="77777777">
        <w:trPr>
          <w:jc w:val="center"/>
        </w:trPr>
        <w:tc>
          <w:tcPr>
            <w:tcW w:w="4844" w:type="dxa"/>
          </w:tcPr>
          <w:p w14:paraId="60FB64DF" w14:textId="77777777" w:rsidR="003F43E1" w:rsidRDefault="007814C7">
            <w:pPr>
              <w:ind w:firstLine="0"/>
            </w:pPr>
            <w:r>
              <w:rPr>
                <w:sz w:val="24"/>
              </w:rPr>
              <w:t>Симулятор</w:t>
            </w:r>
          </w:p>
        </w:tc>
        <w:tc>
          <w:tcPr>
            <w:tcW w:w="4844" w:type="dxa"/>
          </w:tcPr>
          <w:p w14:paraId="2759B447" w14:textId="629A4670" w:rsidR="003F43E1" w:rsidRDefault="007814C7">
            <w:pPr>
              <w:ind w:firstLine="0"/>
            </w:pPr>
            <w:r>
              <w:rPr>
                <w:sz w:val="24"/>
              </w:rPr>
              <w:t>Proteus 8.x</w:t>
            </w:r>
          </w:p>
        </w:tc>
      </w:tr>
    </w:tbl>
    <w:p w14:paraId="5657E605" w14:textId="77777777" w:rsidR="003F43E1" w:rsidRDefault="003F43E1"/>
    <w:p w14:paraId="57EE3695" w14:textId="1EB7B1DD" w:rsidR="003F43E1" w:rsidRPr="009D0E04" w:rsidRDefault="007814C7" w:rsidP="002D4C6F">
      <w:pPr>
        <w:jc w:val="both"/>
        <w:rPr>
          <w:i/>
          <w:iCs/>
          <w:lang w:val="ru-RU"/>
        </w:rPr>
      </w:pPr>
      <w:r w:rsidRPr="003B17BF">
        <w:rPr>
          <w:lang w:val="ru-RU"/>
        </w:rPr>
        <w:t>Система должна обеспечивать корректное вычисление математических выражений с учётом приоритета операций и скобок.</w:t>
      </w:r>
    </w:p>
    <w:p w14:paraId="24F65F88" w14:textId="77777777" w:rsidR="003F43E1" w:rsidRPr="003B17BF" w:rsidRDefault="007814C7">
      <w:pPr>
        <w:spacing w:before="240"/>
        <w:ind w:firstLine="0"/>
        <w:rPr>
          <w:lang w:val="ru-RU"/>
        </w:rPr>
      </w:pPr>
      <w:r w:rsidRPr="003B17BF">
        <w:rPr>
          <w:lang w:val="ru-RU"/>
        </w:rPr>
        <w:t>Таблица 2 – Назначение клавиш клавиатуры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5"/>
        <w:gridCol w:w="1936"/>
        <w:gridCol w:w="1936"/>
        <w:gridCol w:w="1936"/>
      </w:tblGrid>
      <w:tr w:rsidR="00890EB5" w14:paraId="0CB56DBC" w14:textId="77777777" w:rsidTr="00890EB5">
        <w:trPr>
          <w:jc w:val="center"/>
        </w:trPr>
        <w:tc>
          <w:tcPr>
            <w:tcW w:w="1935" w:type="dxa"/>
          </w:tcPr>
          <w:p w14:paraId="2F532A80" w14:textId="77777777" w:rsidR="00890EB5" w:rsidRPr="00890EB5" w:rsidRDefault="00890EB5">
            <w:pPr>
              <w:ind w:firstLine="0"/>
              <w:rPr>
                <w:bCs/>
              </w:rPr>
            </w:pPr>
            <w:r w:rsidRPr="00890EB5">
              <w:rPr>
                <w:bCs/>
                <w:sz w:val="24"/>
              </w:rPr>
              <w:t>1</w:t>
            </w:r>
          </w:p>
        </w:tc>
        <w:tc>
          <w:tcPr>
            <w:tcW w:w="1936" w:type="dxa"/>
          </w:tcPr>
          <w:p w14:paraId="24923AFB" w14:textId="77777777" w:rsidR="00890EB5" w:rsidRPr="00890EB5" w:rsidRDefault="00890EB5">
            <w:pPr>
              <w:ind w:firstLine="0"/>
              <w:rPr>
                <w:bCs/>
              </w:rPr>
            </w:pPr>
            <w:r w:rsidRPr="00890EB5">
              <w:rPr>
                <w:bCs/>
                <w:sz w:val="24"/>
              </w:rPr>
              <w:t>2</w:t>
            </w:r>
          </w:p>
        </w:tc>
        <w:tc>
          <w:tcPr>
            <w:tcW w:w="1936" w:type="dxa"/>
          </w:tcPr>
          <w:p w14:paraId="18ED77CB" w14:textId="77777777" w:rsidR="00890EB5" w:rsidRPr="00890EB5" w:rsidRDefault="00890EB5">
            <w:pPr>
              <w:ind w:firstLine="0"/>
              <w:rPr>
                <w:bCs/>
              </w:rPr>
            </w:pPr>
            <w:r w:rsidRPr="00890EB5">
              <w:rPr>
                <w:bCs/>
                <w:sz w:val="24"/>
              </w:rPr>
              <w:t>3</w:t>
            </w:r>
          </w:p>
        </w:tc>
        <w:tc>
          <w:tcPr>
            <w:tcW w:w="1936" w:type="dxa"/>
          </w:tcPr>
          <w:p w14:paraId="69195A98" w14:textId="170714C4" w:rsidR="00890EB5" w:rsidRPr="00890EB5" w:rsidRDefault="00890EB5">
            <w:pPr>
              <w:ind w:firstLine="0"/>
              <w:rPr>
                <w:bCs/>
                <w:lang w:val="ru-RU"/>
              </w:rPr>
            </w:pPr>
            <w:r>
              <w:rPr>
                <w:b/>
                <w:sz w:val="24"/>
              </w:rPr>
              <w:t>+</w:t>
            </w:r>
            <w:r>
              <w:rPr>
                <w:b/>
                <w:sz w:val="24"/>
                <w:lang w:val="ru-RU"/>
              </w:rPr>
              <w:t xml:space="preserve"> - </w:t>
            </w:r>
            <w:r>
              <w:rPr>
                <w:bCs/>
                <w:sz w:val="24"/>
                <w:lang w:val="ru-RU"/>
              </w:rPr>
              <w:t>сложение</w:t>
            </w:r>
          </w:p>
        </w:tc>
      </w:tr>
      <w:tr w:rsidR="00890EB5" w14:paraId="00AD6BA6" w14:textId="77777777" w:rsidTr="00890EB5">
        <w:trPr>
          <w:jc w:val="center"/>
        </w:trPr>
        <w:tc>
          <w:tcPr>
            <w:tcW w:w="1935" w:type="dxa"/>
          </w:tcPr>
          <w:p w14:paraId="4BA117BA" w14:textId="77777777" w:rsidR="00890EB5" w:rsidRDefault="00890EB5">
            <w:pPr>
              <w:ind w:firstLine="0"/>
            </w:pPr>
            <w:r>
              <w:rPr>
                <w:sz w:val="24"/>
              </w:rPr>
              <w:t>4</w:t>
            </w:r>
          </w:p>
        </w:tc>
        <w:tc>
          <w:tcPr>
            <w:tcW w:w="1936" w:type="dxa"/>
          </w:tcPr>
          <w:p w14:paraId="7E181B13" w14:textId="77777777" w:rsidR="00890EB5" w:rsidRDefault="00890EB5">
            <w:pPr>
              <w:ind w:firstLine="0"/>
            </w:pPr>
            <w:r>
              <w:rPr>
                <w:sz w:val="24"/>
              </w:rPr>
              <w:t>5</w:t>
            </w:r>
          </w:p>
        </w:tc>
        <w:tc>
          <w:tcPr>
            <w:tcW w:w="1936" w:type="dxa"/>
          </w:tcPr>
          <w:p w14:paraId="7DD3A64E" w14:textId="77777777" w:rsidR="00890EB5" w:rsidRDefault="00890EB5">
            <w:pPr>
              <w:ind w:firstLine="0"/>
            </w:pPr>
            <w:r>
              <w:rPr>
                <w:sz w:val="24"/>
              </w:rPr>
              <w:t>6</w:t>
            </w:r>
          </w:p>
        </w:tc>
        <w:tc>
          <w:tcPr>
            <w:tcW w:w="1936" w:type="dxa"/>
          </w:tcPr>
          <w:p w14:paraId="3B9FE8A9" w14:textId="0A9AFAD9" w:rsidR="00890EB5" w:rsidRPr="00890EB5" w:rsidRDefault="00890EB5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-</w:t>
            </w:r>
            <w:r>
              <w:rPr>
                <w:sz w:val="24"/>
                <w:lang w:val="ru-RU"/>
              </w:rPr>
              <w:t xml:space="preserve"> - вычитание</w:t>
            </w:r>
          </w:p>
        </w:tc>
      </w:tr>
      <w:tr w:rsidR="00890EB5" w14:paraId="4B357367" w14:textId="77777777" w:rsidTr="00890EB5">
        <w:trPr>
          <w:jc w:val="center"/>
        </w:trPr>
        <w:tc>
          <w:tcPr>
            <w:tcW w:w="1935" w:type="dxa"/>
          </w:tcPr>
          <w:p w14:paraId="6E21F2FA" w14:textId="77777777" w:rsidR="00890EB5" w:rsidRDefault="00890EB5">
            <w:pPr>
              <w:ind w:firstLine="0"/>
            </w:pPr>
            <w:r>
              <w:rPr>
                <w:sz w:val="24"/>
              </w:rPr>
              <w:t>7</w:t>
            </w:r>
          </w:p>
        </w:tc>
        <w:tc>
          <w:tcPr>
            <w:tcW w:w="1936" w:type="dxa"/>
          </w:tcPr>
          <w:p w14:paraId="27735752" w14:textId="77777777" w:rsidR="00890EB5" w:rsidRDefault="00890EB5">
            <w:pPr>
              <w:ind w:firstLine="0"/>
            </w:pPr>
            <w:r>
              <w:rPr>
                <w:sz w:val="24"/>
              </w:rPr>
              <w:t>8</w:t>
            </w:r>
          </w:p>
        </w:tc>
        <w:tc>
          <w:tcPr>
            <w:tcW w:w="1936" w:type="dxa"/>
          </w:tcPr>
          <w:p w14:paraId="0EE9B5A4" w14:textId="77777777" w:rsidR="00890EB5" w:rsidRDefault="00890EB5">
            <w:pPr>
              <w:ind w:firstLine="0"/>
            </w:pPr>
            <w:r>
              <w:rPr>
                <w:sz w:val="24"/>
              </w:rPr>
              <w:t>9</w:t>
            </w:r>
          </w:p>
        </w:tc>
        <w:tc>
          <w:tcPr>
            <w:tcW w:w="1936" w:type="dxa"/>
          </w:tcPr>
          <w:p w14:paraId="36EA07AE" w14:textId="5B47B22B" w:rsidR="00890EB5" w:rsidRPr="00890EB5" w:rsidRDefault="00890EB5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*</w:t>
            </w:r>
            <w:r>
              <w:rPr>
                <w:sz w:val="24"/>
                <w:lang w:val="ru-RU"/>
              </w:rPr>
              <w:t xml:space="preserve"> - умножение</w:t>
            </w:r>
          </w:p>
        </w:tc>
      </w:tr>
      <w:tr w:rsidR="00890EB5" w14:paraId="3DDD9BB8" w14:textId="77777777" w:rsidTr="00890EB5">
        <w:trPr>
          <w:jc w:val="center"/>
        </w:trPr>
        <w:tc>
          <w:tcPr>
            <w:tcW w:w="1935" w:type="dxa"/>
          </w:tcPr>
          <w:p w14:paraId="7A16C2DB" w14:textId="77777777" w:rsidR="00890EB5" w:rsidRDefault="00890EB5">
            <w:pPr>
              <w:ind w:firstLine="0"/>
            </w:pPr>
            <w:r>
              <w:rPr>
                <w:sz w:val="24"/>
              </w:rPr>
              <w:t>.</w:t>
            </w:r>
          </w:p>
        </w:tc>
        <w:tc>
          <w:tcPr>
            <w:tcW w:w="1936" w:type="dxa"/>
          </w:tcPr>
          <w:p w14:paraId="563E4F48" w14:textId="77777777" w:rsidR="00890EB5" w:rsidRDefault="00890EB5">
            <w:pPr>
              <w:ind w:firstLine="0"/>
            </w:pPr>
            <w:r>
              <w:rPr>
                <w:sz w:val="24"/>
              </w:rPr>
              <w:t>0</w:t>
            </w:r>
          </w:p>
        </w:tc>
        <w:tc>
          <w:tcPr>
            <w:tcW w:w="1936" w:type="dxa"/>
          </w:tcPr>
          <w:p w14:paraId="2F746396" w14:textId="415924FA" w:rsidR="00890EB5" w:rsidRPr="00890EB5" w:rsidRDefault="00890EB5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ln</w:t>
            </w:r>
            <w:r>
              <w:rPr>
                <w:sz w:val="24"/>
                <w:lang w:val="ru-RU"/>
              </w:rPr>
              <w:t xml:space="preserve"> – логарифм</w:t>
            </w:r>
          </w:p>
        </w:tc>
        <w:tc>
          <w:tcPr>
            <w:tcW w:w="1936" w:type="dxa"/>
          </w:tcPr>
          <w:p w14:paraId="1F1D3096" w14:textId="2DF9228D" w:rsidR="00890EB5" w:rsidRPr="00890EB5" w:rsidRDefault="00890EB5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C</w:t>
            </w:r>
            <w:r>
              <w:rPr>
                <w:sz w:val="24"/>
                <w:lang w:val="ru-RU"/>
              </w:rPr>
              <w:t xml:space="preserve"> – очистка</w:t>
            </w:r>
          </w:p>
        </w:tc>
      </w:tr>
      <w:tr w:rsidR="00890EB5" w14:paraId="0F86C10A" w14:textId="77777777" w:rsidTr="00890EB5">
        <w:trPr>
          <w:jc w:val="center"/>
        </w:trPr>
        <w:tc>
          <w:tcPr>
            <w:tcW w:w="1935" w:type="dxa"/>
          </w:tcPr>
          <w:p w14:paraId="4E3D43DF" w14:textId="77777777" w:rsidR="00890EB5" w:rsidRDefault="00890EB5">
            <w:pPr>
              <w:ind w:firstLine="0"/>
            </w:pPr>
            <w:r>
              <w:rPr>
                <w:sz w:val="24"/>
              </w:rPr>
              <w:t>(</w:t>
            </w:r>
          </w:p>
        </w:tc>
        <w:tc>
          <w:tcPr>
            <w:tcW w:w="1936" w:type="dxa"/>
          </w:tcPr>
          <w:p w14:paraId="1F61AB70" w14:textId="77777777" w:rsidR="00890EB5" w:rsidRDefault="00890EB5">
            <w:pPr>
              <w:ind w:firstLine="0"/>
            </w:pPr>
            <w:r>
              <w:rPr>
                <w:sz w:val="24"/>
              </w:rPr>
              <w:t>)</w:t>
            </w:r>
          </w:p>
        </w:tc>
        <w:tc>
          <w:tcPr>
            <w:tcW w:w="1936" w:type="dxa"/>
          </w:tcPr>
          <w:p w14:paraId="00FAB0F9" w14:textId="3C86AC70" w:rsidR="00890EB5" w:rsidRPr="00890EB5" w:rsidRDefault="00890EB5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/</w:t>
            </w:r>
            <w:r>
              <w:rPr>
                <w:sz w:val="24"/>
                <w:lang w:val="ru-RU"/>
              </w:rPr>
              <w:t xml:space="preserve"> - деление</w:t>
            </w:r>
          </w:p>
        </w:tc>
        <w:tc>
          <w:tcPr>
            <w:tcW w:w="1936" w:type="dxa"/>
          </w:tcPr>
          <w:p w14:paraId="2C63E64C" w14:textId="09D1751B" w:rsidR="00890EB5" w:rsidRPr="00890EB5" w:rsidRDefault="00890EB5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=</w:t>
            </w:r>
            <w:r>
              <w:rPr>
                <w:sz w:val="24"/>
                <w:lang w:val="ru-RU"/>
              </w:rPr>
              <w:t xml:space="preserve"> - вычисление</w:t>
            </w:r>
          </w:p>
        </w:tc>
      </w:tr>
    </w:tbl>
    <w:p w14:paraId="3FA849ED" w14:textId="77777777" w:rsidR="003F43E1" w:rsidRDefault="003F43E1"/>
    <w:p w14:paraId="79E533C6" w14:textId="39073CD6" w:rsidR="009A0274" w:rsidRPr="009A0274" w:rsidRDefault="007814C7" w:rsidP="004B76DB">
      <w:pPr>
        <w:jc w:val="center"/>
        <w:rPr>
          <w:i/>
          <w:iCs/>
          <w:lang w:val="ru-RU"/>
        </w:rPr>
      </w:pPr>
      <w:r>
        <w:br w:type="page"/>
      </w:r>
    </w:p>
    <w:p w14:paraId="5B52FED7" w14:textId="2347361A" w:rsidR="003F43E1" w:rsidRPr="009A0274" w:rsidRDefault="007814C7">
      <w:pPr>
        <w:pStyle w:val="1"/>
        <w:rPr>
          <w:lang w:val="ru-RU"/>
        </w:rPr>
      </w:pPr>
      <w:bookmarkStart w:id="6" w:name="_Toc219931843"/>
      <w:r w:rsidRPr="009A0274">
        <w:rPr>
          <w:lang w:val="ru-RU"/>
        </w:rPr>
        <w:lastRenderedPageBreak/>
        <w:t xml:space="preserve">3. </w:t>
      </w:r>
      <w:r w:rsidR="00F97AD3">
        <w:rPr>
          <w:lang w:val="ru-RU"/>
        </w:rPr>
        <w:t>Проектирование архитектуры системы</w:t>
      </w:r>
      <w:bookmarkEnd w:id="6"/>
    </w:p>
    <w:p w14:paraId="1A07637C" w14:textId="77777777" w:rsidR="003F43E1" w:rsidRPr="009A0274" w:rsidRDefault="007814C7">
      <w:pPr>
        <w:pStyle w:val="21"/>
        <w:rPr>
          <w:lang w:val="ru-RU"/>
        </w:rPr>
      </w:pPr>
      <w:bookmarkStart w:id="7" w:name="_Toc219931844"/>
      <w:r w:rsidRPr="009A0274">
        <w:rPr>
          <w:lang w:val="ru-RU"/>
        </w:rPr>
        <w:t>3.1 Структурная схема</w:t>
      </w:r>
      <w:bookmarkEnd w:id="7"/>
    </w:p>
    <w:p w14:paraId="28805CAC" w14:textId="5231F0B6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Структурная схема системы показывает взаимодействие аппаратных и программных компонентов. </w:t>
      </w:r>
      <w:r w:rsidR="007D270B">
        <w:rPr>
          <w:lang w:val="ru-RU"/>
        </w:rPr>
        <w:t>П</w:t>
      </w:r>
      <w:r w:rsidRPr="003B17BF">
        <w:rPr>
          <w:lang w:val="ru-RU"/>
        </w:rPr>
        <w:t xml:space="preserve">одключено следующее оборудование: </w:t>
      </w:r>
      <w:r>
        <w:t>LCD</w:t>
      </w:r>
      <w:r w:rsidRPr="003B17BF">
        <w:rPr>
          <w:lang w:val="ru-RU"/>
        </w:rPr>
        <w:t>-дисплей 20</w:t>
      </w:r>
      <w:r>
        <w:t>x</w:t>
      </w:r>
      <w:r w:rsidRPr="003B17BF">
        <w:rPr>
          <w:lang w:val="ru-RU"/>
        </w:rPr>
        <w:t xml:space="preserve">4 символов (контроллер </w:t>
      </w:r>
      <w:r>
        <w:t>HD</w:t>
      </w:r>
      <w:r w:rsidRPr="003B17BF">
        <w:rPr>
          <w:lang w:val="ru-RU"/>
        </w:rPr>
        <w:t>44780), матричная клавиатура 5</w:t>
      </w:r>
      <w:r>
        <w:t>x</w:t>
      </w:r>
      <w:r w:rsidRPr="003B17BF">
        <w:rPr>
          <w:lang w:val="ru-RU"/>
        </w:rPr>
        <w:t xml:space="preserve">4 (20 клавиш) и виртуальный </w:t>
      </w:r>
      <w:r>
        <w:t>COM</w:t>
      </w:r>
      <w:r w:rsidRPr="003B17BF">
        <w:rPr>
          <w:lang w:val="ru-RU"/>
        </w:rPr>
        <w:t>-порт (</w:t>
      </w:r>
      <w:r>
        <w:t>COMPIM</w:t>
      </w:r>
      <w:r w:rsidRPr="003B17BF">
        <w:rPr>
          <w:lang w:val="ru-RU"/>
        </w:rPr>
        <w:t>) для связи с сервером.</w:t>
      </w:r>
    </w:p>
    <w:p w14:paraId="5F6FF70B" w14:textId="77777777" w:rsidR="003F43E1" w:rsidRDefault="007814C7">
      <w:pPr>
        <w:ind w:firstLine="0"/>
        <w:jc w:val="center"/>
      </w:pPr>
      <w:r>
        <w:rPr>
          <w:noProof/>
        </w:rPr>
        <w:drawing>
          <wp:inline distT="0" distB="0" distL="0" distR="0" wp14:anchorId="0CBCF04C" wp14:editId="475B4270">
            <wp:extent cx="5486400" cy="5566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428D" w14:textId="519F99CD" w:rsidR="003F43E1" w:rsidRPr="005637B5" w:rsidRDefault="007814C7">
      <w:pPr>
        <w:spacing w:after="240"/>
        <w:ind w:firstLine="0"/>
        <w:jc w:val="center"/>
        <w:rPr>
          <w:i/>
          <w:iCs/>
          <w:lang w:val="ru-RU"/>
        </w:rPr>
      </w:pPr>
      <w:r w:rsidRPr="005637B5">
        <w:rPr>
          <w:i/>
          <w:iCs/>
          <w:lang w:val="ru-RU"/>
        </w:rPr>
        <w:t xml:space="preserve">Рисунок </w:t>
      </w:r>
      <w:r w:rsidR="005637B5" w:rsidRPr="005637B5">
        <w:rPr>
          <w:i/>
          <w:iCs/>
          <w:lang w:val="ru-RU"/>
        </w:rPr>
        <w:t>4</w:t>
      </w:r>
      <w:r w:rsidRPr="005637B5">
        <w:rPr>
          <w:i/>
          <w:iCs/>
          <w:lang w:val="ru-RU"/>
        </w:rPr>
        <w:t xml:space="preserve"> Структурная схема подключения периферийных устройств к МК</w:t>
      </w:r>
    </w:p>
    <w:p w14:paraId="78B70817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lastRenderedPageBreak/>
        <w:t xml:space="preserve">Для настройки работы портов </w:t>
      </w:r>
      <w:r>
        <w:t>GPIOA</w:t>
      </w:r>
      <w:r w:rsidRPr="003B17BF">
        <w:rPr>
          <w:lang w:val="ru-RU"/>
        </w:rPr>
        <w:t xml:space="preserve">, </w:t>
      </w:r>
      <w:r>
        <w:t>GPIOB</w:t>
      </w:r>
      <w:r w:rsidRPr="003B17BF">
        <w:rPr>
          <w:lang w:val="ru-RU"/>
        </w:rPr>
        <w:t xml:space="preserve"> используется регистр </w:t>
      </w:r>
      <w:r>
        <w:t>RCC</w:t>
      </w:r>
      <w:r w:rsidRPr="003B17BF">
        <w:rPr>
          <w:lang w:val="ru-RU"/>
        </w:rPr>
        <w:t>_</w:t>
      </w:r>
      <w:r>
        <w:t>APB</w:t>
      </w:r>
      <w:r w:rsidRPr="003B17BF">
        <w:rPr>
          <w:lang w:val="ru-RU"/>
        </w:rPr>
        <w:t>2</w:t>
      </w:r>
      <w:r>
        <w:t>ENR</w:t>
      </w:r>
      <w:r w:rsidRPr="003B17BF">
        <w:rPr>
          <w:lang w:val="ru-RU"/>
        </w:rPr>
        <w:t xml:space="preserve"> (</w:t>
      </w:r>
      <w:r>
        <w:t>APB</w:t>
      </w:r>
      <w:r w:rsidRPr="003B17BF">
        <w:rPr>
          <w:lang w:val="ru-RU"/>
        </w:rPr>
        <w:t xml:space="preserve">2 </w:t>
      </w:r>
      <w:r>
        <w:t>peripheral</w:t>
      </w:r>
      <w:r w:rsidRPr="003B17BF">
        <w:rPr>
          <w:lang w:val="ru-RU"/>
        </w:rPr>
        <w:t xml:space="preserve"> </w:t>
      </w:r>
      <w:r>
        <w:t>clock</w:t>
      </w:r>
      <w:r w:rsidRPr="003B17BF">
        <w:rPr>
          <w:lang w:val="ru-RU"/>
        </w:rPr>
        <w:t xml:space="preserve"> </w:t>
      </w:r>
      <w:r>
        <w:t>enable</w:t>
      </w:r>
      <w:r w:rsidRPr="003B17BF">
        <w:rPr>
          <w:lang w:val="ru-RU"/>
        </w:rPr>
        <w:t xml:space="preserve"> </w:t>
      </w:r>
      <w:r>
        <w:t>register</w:t>
      </w:r>
      <w:r w:rsidRPr="003B17BF">
        <w:rPr>
          <w:lang w:val="ru-RU"/>
        </w:rPr>
        <w:t>) — он включает тактирование периферии.</w:t>
      </w:r>
    </w:p>
    <w:p w14:paraId="20BE57A3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Для настройки выводов </w:t>
      </w:r>
      <w:r>
        <w:t>LCD</w:t>
      </w:r>
      <w:r w:rsidRPr="003B17BF">
        <w:rPr>
          <w:lang w:val="ru-RU"/>
        </w:rPr>
        <w:t xml:space="preserve"> (</w:t>
      </w:r>
      <w:r>
        <w:t>PA</w:t>
      </w:r>
      <w:r w:rsidRPr="003B17BF">
        <w:rPr>
          <w:lang w:val="ru-RU"/>
        </w:rPr>
        <w:t>0-</w:t>
      </w:r>
      <w:r>
        <w:t>PA</w:t>
      </w:r>
      <w:r w:rsidRPr="003B17BF">
        <w:rPr>
          <w:lang w:val="ru-RU"/>
        </w:rPr>
        <w:t xml:space="preserve">5) используется регистр </w:t>
      </w:r>
      <w:r>
        <w:t>GPIOA</w:t>
      </w:r>
      <w:r w:rsidRPr="003B17BF">
        <w:rPr>
          <w:lang w:val="ru-RU"/>
        </w:rPr>
        <w:t>_</w:t>
      </w:r>
      <w:r>
        <w:t>CRL</w:t>
      </w:r>
      <w:r w:rsidRPr="003B17BF">
        <w:rPr>
          <w:lang w:val="ru-RU"/>
        </w:rPr>
        <w:t xml:space="preserve"> (</w:t>
      </w:r>
      <w:r>
        <w:t>Port</w:t>
      </w:r>
      <w:r w:rsidRPr="003B17BF">
        <w:rPr>
          <w:lang w:val="ru-RU"/>
        </w:rPr>
        <w:t xml:space="preserve"> </w:t>
      </w:r>
      <w:r>
        <w:t>configuration</w:t>
      </w:r>
      <w:r w:rsidRPr="003B17BF">
        <w:rPr>
          <w:lang w:val="ru-RU"/>
        </w:rPr>
        <w:t xml:space="preserve"> </w:t>
      </w:r>
      <w:r>
        <w:t>register</w:t>
      </w:r>
      <w:r w:rsidRPr="003B17BF">
        <w:rPr>
          <w:lang w:val="ru-RU"/>
        </w:rPr>
        <w:t xml:space="preserve"> </w:t>
      </w:r>
      <w:r>
        <w:t>low</w:t>
      </w:r>
      <w:r w:rsidRPr="003B17BF">
        <w:rPr>
          <w:lang w:val="ru-RU"/>
        </w:rPr>
        <w:t xml:space="preserve">). Каждый пин настраивается 4 битами: </w:t>
      </w:r>
      <w:proofErr w:type="gramStart"/>
      <w:r>
        <w:t>MODE</w:t>
      </w:r>
      <w:r w:rsidRPr="003B17BF">
        <w:rPr>
          <w:lang w:val="ru-RU"/>
        </w:rPr>
        <w:t>[</w:t>
      </w:r>
      <w:proofErr w:type="gramEnd"/>
      <w:r w:rsidRPr="003B17BF">
        <w:rPr>
          <w:lang w:val="ru-RU"/>
        </w:rPr>
        <w:t xml:space="preserve">1:0] определяет режим (вход/выход и скорость), </w:t>
      </w:r>
      <w:r>
        <w:t>CNF</w:t>
      </w:r>
      <w:r w:rsidRPr="003B17BF">
        <w:rPr>
          <w:lang w:val="ru-RU"/>
        </w:rPr>
        <w:t>[1:0] — конфигурацию (</w:t>
      </w:r>
      <w:r>
        <w:t>push</w:t>
      </w:r>
      <w:r w:rsidRPr="003B17BF">
        <w:rPr>
          <w:lang w:val="ru-RU"/>
        </w:rPr>
        <w:t>-</w:t>
      </w:r>
      <w:r>
        <w:t>pull</w:t>
      </w:r>
      <w:r w:rsidRPr="003B17BF">
        <w:rPr>
          <w:lang w:val="ru-RU"/>
        </w:rPr>
        <w:t xml:space="preserve">, </w:t>
      </w:r>
      <w:r>
        <w:t>open</w:t>
      </w:r>
      <w:r w:rsidRPr="003B17BF">
        <w:rPr>
          <w:lang w:val="ru-RU"/>
        </w:rPr>
        <w:t>-</w:t>
      </w:r>
      <w:r>
        <w:t>drain</w:t>
      </w:r>
      <w:r w:rsidRPr="003B17BF">
        <w:rPr>
          <w:lang w:val="ru-RU"/>
        </w:rPr>
        <w:t xml:space="preserve"> и т.д.).</w:t>
      </w:r>
    </w:p>
    <w:p w14:paraId="4134D6AA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Для настройки клавиатуры используются регистры </w:t>
      </w:r>
      <w:r>
        <w:t>GPIOB</w:t>
      </w:r>
      <w:r w:rsidRPr="003B17BF">
        <w:rPr>
          <w:lang w:val="ru-RU"/>
        </w:rPr>
        <w:t>_</w:t>
      </w:r>
      <w:r>
        <w:t>CRL</w:t>
      </w:r>
      <w:r w:rsidRPr="003B17BF">
        <w:rPr>
          <w:lang w:val="ru-RU"/>
        </w:rPr>
        <w:t xml:space="preserve"> и </w:t>
      </w:r>
      <w:r>
        <w:t>GPIOB</w:t>
      </w:r>
      <w:r w:rsidRPr="003B17BF">
        <w:rPr>
          <w:lang w:val="ru-RU"/>
        </w:rPr>
        <w:t>_</w:t>
      </w:r>
      <w:r>
        <w:t>CRH</w:t>
      </w:r>
      <w:r w:rsidRPr="003B17BF">
        <w:rPr>
          <w:lang w:val="ru-RU"/>
        </w:rPr>
        <w:t>:</w:t>
      </w:r>
      <w:r w:rsidRPr="003B17BF">
        <w:rPr>
          <w:lang w:val="ru-RU"/>
        </w:rPr>
        <w:br/>
        <w:t xml:space="preserve">- </w:t>
      </w:r>
      <w:r>
        <w:t>PB</w:t>
      </w:r>
      <w:r w:rsidRPr="003B17BF">
        <w:rPr>
          <w:lang w:val="ru-RU"/>
        </w:rPr>
        <w:t>0-</w:t>
      </w:r>
      <w:r>
        <w:t>PB</w:t>
      </w:r>
      <w:r w:rsidRPr="003B17BF">
        <w:rPr>
          <w:lang w:val="ru-RU"/>
        </w:rPr>
        <w:t xml:space="preserve">4 (строки) — </w:t>
      </w:r>
      <w:r>
        <w:t>Output</w:t>
      </w:r>
      <w:r w:rsidRPr="003B17BF">
        <w:rPr>
          <w:lang w:val="ru-RU"/>
        </w:rPr>
        <w:t xml:space="preserve"> </w:t>
      </w:r>
      <w:r>
        <w:t>Push</w:t>
      </w:r>
      <w:r w:rsidRPr="003B17BF">
        <w:rPr>
          <w:lang w:val="ru-RU"/>
        </w:rPr>
        <w:t>-</w:t>
      </w:r>
      <w:r>
        <w:t>Pull</w:t>
      </w:r>
      <w:r w:rsidRPr="003B17BF">
        <w:rPr>
          <w:lang w:val="ru-RU"/>
        </w:rPr>
        <w:t xml:space="preserve"> для последовательной активации строк;</w:t>
      </w:r>
      <w:r w:rsidRPr="003B17BF">
        <w:rPr>
          <w:lang w:val="ru-RU"/>
        </w:rPr>
        <w:br/>
        <w:t xml:space="preserve">- </w:t>
      </w:r>
      <w:r>
        <w:t>PB</w:t>
      </w:r>
      <w:r w:rsidRPr="003B17BF">
        <w:rPr>
          <w:lang w:val="ru-RU"/>
        </w:rPr>
        <w:t>5-</w:t>
      </w:r>
      <w:r>
        <w:t>PB</w:t>
      </w:r>
      <w:r w:rsidRPr="003B17BF">
        <w:rPr>
          <w:lang w:val="ru-RU"/>
        </w:rPr>
        <w:t xml:space="preserve">8 (столбцы) — </w:t>
      </w:r>
      <w:r>
        <w:t>Input</w:t>
      </w:r>
      <w:r w:rsidRPr="003B17BF">
        <w:rPr>
          <w:lang w:val="ru-RU"/>
        </w:rPr>
        <w:t xml:space="preserve"> </w:t>
      </w:r>
      <w:r>
        <w:t>Pull</w:t>
      </w:r>
      <w:r w:rsidRPr="003B17BF">
        <w:rPr>
          <w:lang w:val="ru-RU"/>
        </w:rPr>
        <w:t>-</w:t>
      </w:r>
      <w:r>
        <w:t>Up</w:t>
      </w:r>
      <w:r w:rsidRPr="003B17BF">
        <w:rPr>
          <w:lang w:val="ru-RU"/>
        </w:rPr>
        <w:t xml:space="preserve"> для чтения состояния нажатых клавиш.</w:t>
      </w:r>
    </w:p>
    <w:p w14:paraId="231C186B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Для настройки </w:t>
      </w:r>
      <w:r>
        <w:t>UART</w:t>
      </w:r>
      <w:r w:rsidRPr="003B17BF">
        <w:rPr>
          <w:lang w:val="ru-RU"/>
        </w:rPr>
        <w:t>3 используются регистры:</w:t>
      </w:r>
      <w:r w:rsidRPr="003B17BF">
        <w:rPr>
          <w:lang w:val="ru-RU"/>
        </w:rPr>
        <w:br/>
        <w:t xml:space="preserve">- </w:t>
      </w:r>
      <w:r>
        <w:t>GPIOB</w:t>
      </w:r>
      <w:r w:rsidRPr="003B17BF">
        <w:rPr>
          <w:lang w:val="ru-RU"/>
        </w:rPr>
        <w:t>_</w:t>
      </w:r>
      <w:r>
        <w:t>CRH</w:t>
      </w:r>
      <w:r w:rsidRPr="003B17BF">
        <w:rPr>
          <w:lang w:val="ru-RU"/>
        </w:rPr>
        <w:t xml:space="preserve"> — настройка </w:t>
      </w:r>
      <w:r>
        <w:t>PB</w:t>
      </w:r>
      <w:r w:rsidRPr="003B17BF">
        <w:rPr>
          <w:lang w:val="ru-RU"/>
        </w:rPr>
        <w:t xml:space="preserve">10 как </w:t>
      </w:r>
      <w:r>
        <w:t>Alternate</w:t>
      </w:r>
      <w:r w:rsidRPr="003B17BF">
        <w:rPr>
          <w:lang w:val="ru-RU"/>
        </w:rPr>
        <w:t xml:space="preserve"> </w:t>
      </w:r>
      <w:r>
        <w:t>Function</w:t>
      </w:r>
      <w:r w:rsidRPr="003B17BF">
        <w:rPr>
          <w:lang w:val="ru-RU"/>
        </w:rPr>
        <w:t xml:space="preserve"> </w:t>
      </w:r>
      <w:r>
        <w:t>Push</w:t>
      </w:r>
      <w:r w:rsidRPr="003B17BF">
        <w:rPr>
          <w:lang w:val="ru-RU"/>
        </w:rPr>
        <w:t>-</w:t>
      </w:r>
      <w:r>
        <w:t>Pull</w:t>
      </w:r>
      <w:r w:rsidRPr="003B17BF">
        <w:rPr>
          <w:lang w:val="ru-RU"/>
        </w:rPr>
        <w:t xml:space="preserve"> (</w:t>
      </w:r>
      <w:r>
        <w:t>TX</w:t>
      </w:r>
      <w:r w:rsidRPr="003B17BF">
        <w:rPr>
          <w:lang w:val="ru-RU"/>
        </w:rPr>
        <w:t xml:space="preserve">), </w:t>
      </w:r>
      <w:r>
        <w:t>PB</w:t>
      </w:r>
      <w:r w:rsidRPr="003B17BF">
        <w:rPr>
          <w:lang w:val="ru-RU"/>
        </w:rPr>
        <w:t xml:space="preserve">11 как </w:t>
      </w:r>
      <w:r>
        <w:t>Input</w:t>
      </w:r>
      <w:r w:rsidRPr="003B17BF">
        <w:rPr>
          <w:lang w:val="ru-RU"/>
        </w:rPr>
        <w:t xml:space="preserve"> </w:t>
      </w:r>
      <w:r>
        <w:t>Floating</w:t>
      </w:r>
      <w:r w:rsidRPr="003B17BF">
        <w:rPr>
          <w:lang w:val="ru-RU"/>
        </w:rPr>
        <w:t xml:space="preserve"> (</w:t>
      </w:r>
      <w:r>
        <w:t>RX</w:t>
      </w:r>
      <w:r w:rsidRPr="003B17BF">
        <w:rPr>
          <w:lang w:val="ru-RU"/>
        </w:rPr>
        <w:t>);</w:t>
      </w:r>
      <w:r w:rsidRPr="003B17BF">
        <w:rPr>
          <w:lang w:val="ru-RU"/>
        </w:rPr>
        <w:br/>
        <w:t xml:space="preserve">- </w:t>
      </w:r>
      <w:r>
        <w:t>USART</w:t>
      </w:r>
      <w:r w:rsidRPr="003B17BF">
        <w:rPr>
          <w:lang w:val="ru-RU"/>
        </w:rPr>
        <w:t>3_</w:t>
      </w:r>
      <w:r>
        <w:t>BRR</w:t>
      </w:r>
      <w:r w:rsidRPr="003B17BF">
        <w:rPr>
          <w:lang w:val="ru-RU"/>
        </w:rPr>
        <w:t xml:space="preserve"> (</w:t>
      </w:r>
      <w:r>
        <w:t>Baud</w:t>
      </w:r>
      <w:r w:rsidRPr="003B17BF">
        <w:rPr>
          <w:lang w:val="ru-RU"/>
        </w:rPr>
        <w:t xml:space="preserve"> </w:t>
      </w:r>
      <w:r>
        <w:t>rate</w:t>
      </w:r>
      <w:r w:rsidRPr="003B17BF">
        <w:rPr>
          <w:lang w:val="ru-RU"/>
        </w:rPr>
        <w:t xml:space="preserve"> </w:t>
      </w:r>
      <w:r>
        <w:t>register</w:t>
      </w:r>
      <w:r w:rsidRPr="003B17BF">
        <w:rPr>
          <w:lang w:val="ru-RU"/>
        </w:rPr>
        <w:t>) — делитель частоты для получения скорости 9600 бод;</w:t>
      </w:r>
      <w:r w:rsidRPr="003B17BF">
        <w:rPr>
          <w:lang w:val="ru-RU"/>
        </w:rPr>
        <w:br/>
        <w:t xml:space="preserve">- </w:t>
      </w:r>
      <w:r>
        <w:t>USART</w:t>
      </w:r>
      <w:r w:rsidRPr="003B17BF">
        <w:rPr>
          <w:lang w:val="ru-RU"/>
        </w:rPr>
        <w:t>3_</w:t>
      </w:r>
      <w:r>
        <w:t>CR</w:t>
      </w:r>
      <w:r w:rsidRPr="003B17BF">
        <w:rPr>
          <w:lang w:val="ru-RU"/>
        </w:rPr>
        <w:t>1 (</w:t>
      </w:r>
      <w:r>
        <w:t>Control</w:t>
      </w:r>
      <w:r w:rsidRPr="003B17BF">
        <w:rPr>
          <w:lang w:val="ru-RU"/>
        </w:rPr>
        <w:t xml:space="preserve"> </w:t>
      </w:r>
      <w:r>
        <w:t>register</w:t>
      </w:r>
      <w:r w:rsidRPr="003B17BF">
        <w:rPr>
          <w:lang w:val="ru-RU"/>
        </w:rPr>
        <w:t xml:space="preserve"> 1) — включение </w:t>
      </w:r>
      <w:r>
        <w:t>UART</w:t>
      </w:r>
      <w:r w:rsidRPr="003B17BF">
        <w:rPr>
          <w:lang w:val="ru-RU"/>
        </w:rPr>
        <w:t>, передатчика и приёмника.</w:t>
      </w:r>
    </w:p>
    <w:p w14:paraId="07E1807D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Расчёт значения регистра </w:t>
      </w:r>
      <w:r>
        <w:t>BRR</w:t>
      </w:r>
      <w:r w:rsidRPr="003B17BF">
        <w:rPr>
          <w:lang w:val="ru-RU"/>
        </w:rPr>
        <w:t xml:space="preserve"> для скорости 9600 бод при тактовой частоте 8 МГц:</w:t>
      </w:r>
    </w:p>
    <w:p w14:paraId="710AF70D" w14:textId="77777777" w:rsidR="003F43E1" w:rsidRPr="003B17BF" w:rsidRDefault="007814C7">
      <w:pPr>
        <w:ind w:firstLine="0"/>
        <w:rPr>
          <w:lang w:val="ru-RU"/>
        </w:rPr>
      </w:pPr>
      <w:r>
        <w:t>BRR</w:t>
      </w:r>
      <w:r w:rsidRPr="003B17BF">
        <w:rPr>
          <w:lang w:val="ru-RU"/>
        </w:rPr>
        <w:t xml:space="preserve"> = </w:t>
      </w:r>
      <w:r>
        <w:t>f</w:t>
      </w:r>
      <w:r w:rsidRPr="003B17BF">
        <w:rPr>
          <w:lang w:val="ru-RU"/>
        </w:rPr>
        <w:t>_</w:t>
      </w:r>
      <w:r>
        <w:t>CLK</w:t>
      </w:r>
      <w:r w:rsidRPr="003B17BF">
        <w:rPr>
          <w:lang w:val="ru-RU"/>
        </w:rPr>
        <w:t xml:space="preserve"> / (16 × </w:t>
      </w:r>
      <w:r>
        <w:t>baud</w:t>
      </w:r>
      <w:r w:rsidRPr="003B17BF">
        <w:rPr>
          <w:lang w:val="ru-RU"/>
        </w:rPr>
        <w:t>) = 8000000 / (16 × 9600) = 52.08 ≈ 52 = 0</w:t>
      </w:r>
      <w:r>
        <w:t>x</w:t>
      </w:r>
      <w:r w:rsidRPr="003B17BF">
        <w:rPr>
          <w:lang w:val="ru-RU"/>
        </w:rPr>
        <w:t>34</w:t>
      </w:r>
    </w:p>
    <w:p w14:paraId="4CB49E0A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С учётом дробной части: </w:t>
      </w:r>
      <w:r>
        <w:t>USARTDIV</w:t>
      </w:r>
      <w:r w:rsidRPr="003B17BF">
        <w:rPr>
          <w:lang w:val="ru-RU"/>
        </w:rPr>
        <w:t xml:space="preserve"> = 52.08, мантисса = 52 = 0</w:t>
      </w:r>
      <w:r>
        <w:t>x</w:t>
      </w:r>
      <w:r w:rsidRPr="003B17BF">
        <w:rPr>
          <w:lang w:val="ru-RU"/>
        </w:rPr>
        <w:t xml:space="preserve">34, дробная часть = 0.08 × 16 = 1.28 ≈ 1. Итого: </w:t>
      </w:r>
      <w:r>
        <w:t>BRR</w:t>
      </w:r>
      <w:r w:rsidRPr="003B17BF">
        <w:rPr>
          <w:lang w:val="ru-RU"/>
        </w:rPr>
        <w:t xml:space="preserve"> = 0</w:t>
      </w:r>
      <w:r>
        <w:t>x</w:t>
      </w:r>
      <w:r w:rsidRPr="003B17BF">
        <w:rPr>
          <w:lang w:val="ru-RU"/>
        </w:rPr>
        <w:t>341.</w:t>
      </w:r>
    </w:p>
    <w:p w14:paraId="481FCA43" w14:textId="71D595BC" w:rsidR="003F43E1" w:rsidRDefault="007814C7">
      <w:pPr>
        <w:rPr>
          <w:lang w:val="ru-RU"/>
        </w:rPr>
      </w:pPr>
      <w:r w:rsidRPr="003B17BF">
        <w:rPr>
          <w:lang w:val="ru-RU"/>
        </w:rPr>
        <w:t>Для работы системы будем использовать</w:t>
      </w:r>
      <w:r w:rsidR="004B5DA5">
        <w:rPr>
          <w:lang w:val="ru-RU"/>
        </w:rPr>
        <w:t xml:space="preserve"> автомат состояний. Т</w:t>
      </w:r>
      <w:r w:rsidRPr="003B17BF">
        <w:rPr>
          <w:lang w:val="ru-RU"/>
        </w:rPr>
        <w:t>ребования к реальному времени не являются критичными для калькулятора.</w:t>
      </w:r>
    </w:p>
    <w:p w14:paraId="29DE35AC" w14:textId="4CBDE25F" w:rsidR="00945916" w:rsidRDefault="00945916">
      <w:pPr>
        <w:rPr>
          <w:lang w:val="ru-RU"/>
        </w:rPr>
      </w:pPr>
    </w:p>
    <w:p w14:paraId="0A0B8884" w14:textId="77777777" w:rsidR="00945916" w:rsidRPr="003B17BF" w:rsidRDefault="00945916" w:rsidP="00945916">
      <w:pPr>
        <w:ind w:firstLine="0"/>
        <w:jc w:val="center"/>
        <w:rPr>
          <w:lang w:val="ru-RU"/>
        </w:rPr>
      </w:pPr>
      <w:r w:rsidRPr="00E90644">
        <w:rPr>
          <w:lang w:val="ru-RU"/>
        </w:rPr>
        <w:lastRenderedPageBreak/>
        <w:drawing>
          <wp:inline distT="0" distB="0" distL="0" distR="0" wp14:anchorId="25AD6FA1" wp14:editId="09A02B9D">
            <wp:extent cx="6152515" cy="560959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DD0F" w14:textId="5CE3BE2F" w:rsidR="00945916" w:rsidRPr="008C0FE8" w:rsidRDefault="00945916" w:rsidP="00945916">
      <w:pPr>
        <w:spacing w:after="240"/>
        <w:ind w:firstLine="0"/>
        <w:jc w:val="center"/>
        <w:rPr>
          <w:i/>
          <w:iCs/>
          <w:lang w:val="ru-RU"/>
        </w:rPr>
      </w:pPr>
      <w:r w:rsidRPr="008C0FE8">
        <w:rPr>
          <w:i/>
          <w:iCs/>
          <w:lang w:val="ru-RU"/>
        </w:rPr>
        <w:t>Рисунок</w:t>
      </w:r>
      <w:r>
        <w:rPr>
          <w:i/>
          <w:iCs/>
          <w:lang w:val="ru-RU"/>
        </w:rPr>
        <w:t xml:space="preserve"> 3</w:t>
      </w:r>
      <w:r w:rsidRPr="008C0FE8">
        <w:rPr>
          <w:i/>
          <w:iCs/>
          <w:lang w:val="ru-RU"/>
        </w:rPr>
        <w:t xml:space="preserve"> Скриншот</w:t>
      </w:r>
      <w:r w:rsidR="00CF0915">
        <w:rPr>
          <w:i/>
          <w:iCs/>
          <w:lang w:val="ru-RU"/>
        </w:rPr>
        <w:t xml:space="preserve"> спроектированной</w:t>
      </w:r>
      <w:r w:rsidRPr="008C0FE8">
        <w:rPr>
          <w:i/>
          <w:iCs/>
          <w:lang w:val="ru-RU"/>
        </w:rPr>
        <w:t xml:space="preserve"> схемы в </w:t>
      </w:r>
      <w:r w:rsidRPr="008C0FE8">
        <w:rPr>
          <w:i/>
          <w:iCs/>
        </w:rPr>
        <w:t>Proteus</w:t>
      </w:r>
    </w:p>
    <w:p w14:paraId="2BA23D04" w14:textId="77777777" w:rsidR="00945916" w:rsidRPr="003B17BF" w:rsidRDefault="00945916">
      <w:pPr>
        <w:rPr>
          <w:lang w:val="ru-RU"/>
        </w:rPr>
      </w:pPr>
    </w:p>
    <w:p w14:paraId="546890A3" w14:textId="4546301E" w:rsidR="003F43E1" w:rsidRPr="003B17BF" w:rsidRDefault="007814C7" w:rsidP="009148C1">
      <w:pPr>
        <w:rPr>
          <w:lang w:val="ru-RU"/>
        </w:rPr>
      </w:pPr>
      <w:r w:rsidRPr="003B17BF">
        <w:rPr>
          <w:lang w:val="ru-RU"/>
        </w:rPr>
        <w:br w:type="page"/>
      </w:r>
    </w:p>
    <w:p w14:paraId="1A232D1B" w14:textId="77777777" w:rsidR="004156A0" w:rsidRPr="003B17BF" w:rsidRDefault="004156A0" w:rsidP="004156A0">
      <w:pPr>
        <w:pStyle w:val="21"/>
        <w:rPr>
          <w:lang w:val="ru-RU"/>
        </w:rPr>
      </w:pPr>
      <w:bookmarkStart w:id="8" w:name="_Toc219931845"/>
      <w:r w:rsidRPr="003B17BF">
        <w:rPr>
          <w:lang w:val="ru-RU"/>
        </w:rPr>
        <w:lastRenderedPageBreak/>
        <w:t>3.</w:t>
      </w:r>
      <w:r w:rsidRPr="004156A0">
        <w:rPr>
          <w:lang w:val="ru-RU"/>
        </w:rPr>
        <w:t>2</w:t>
      </w:r>
      <w:r w:rsidRPr="003B17BF">
        <w:rPr>
          <w:lang w:val="ru-RU"/>
        </w:rPr>
        <w:t xml:space="preserve"> Диаграмма состояний</w:t>
      </w:r>
      <w:bookmarkEnd w:id="8"/>
    </w:p>
    <w:p w14:paraId="528631D6" w14:textId="555E24E3" w:rsidR="004156A0" w:rsidRPr="003B17BF" w:rsidRDefault="004156A0" w:rsidP="004156A0">
      <w:pPr>
        <w:rPr>
          <w:lang w:val="ru-RU"/>
        </w:rPr>
      </w:pPr>
      <w:r w:rsidRPr="003B17BF">
        <w:rPr>
          <w:lang w:val="ru-RU"/>
        </w:rPr>
        <w:t>Изначально, после сброса, система находится в неинициализированном состоянии (</w:t>
      </w:r>
      <w:r>
        <w:t>STATE</w:t>
      </w:r>
      <w:r w:rsidRPr="003B17BF">
        <w:rPr>
          <w:lang w:val="ru-RU"/>
        </w:rPr>
        <w:t>_</w:t>
      </w:r>
      <w:r>
        <w:t>START</w:t>
      </w:r>
      <w:r w:rsidRPr="003B17BF">
        <w:rPr>
          <w:lang w:val="ru-RU"/>
        </w:rPr>
        <w:t>). Далее происходит инициализация периферии (</w:t>
      </w:r>
      <w:r>
        <w:t>LCD</w:t>
      </w:r>
      <w:r w:rsidRPr="003B17BF">
        <w:rPr>
          <w:lang w:val="ru-RU"/>
        </w:rPr>
        <w:t xml:space="preserve">, клавиатура, </w:t>
      </w:r>
      <w:r>
        <w:t>UART</w:t>
      </w:r>
      <w:r w:rsidRPr="003B17BF">
        <w:rPr>
          <w:lang w:val="ru-RU"/>
        </w:rPr>
        <w:t>), и система переходит в состояние ожидания ввода (</w:t>
      </w:r>
      <w:r>
        <w:t>STATE</w:t>
      </w:r>
      <w:r w:rsidRPr="003B17BF">
        <w:rPr>
          <w:lang w:val="ru-RU"/>
        </w:rPr>
        <w:t>_</w:t>
      </w:r>
      <w:r>
        <w:t>INPUT</w:t>
      </w:r>
      <w:r w:rsidRPr="003B17BF">
        <w:rPr>
          <w:lang w:val="ru-RU"/>
        </w:rPr>
        <w:t>).</w:t>
      </w:r>
    </w:p>
    <w:p w14:paraId="0132AE18" w14:textId="065C6FE6" w:rsidR="004156A0" w:rsidRDefault="00B01998" w:rsidP="004156A0">
      <w:pPr>
        <w:ind w:firstLine="0"/>
        <w:jc w:val="center"/>
      </w:pPr>
      <w:r>
        <w:rPr>
          <w:noProof/>
        </w:rPr>
        <w:drawing>
          <wp:inline distT="0" distB="0" distL="0" distR="0" wp14:anchorId="233D88D2" wp14:editId="7905DD28">
            <wp:extent cx="6007834" cy="6645883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2259" cy="666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8FE9" w14:textId="77777777" w:rsidR="004156A0" w:rsidRPr="003B17BF" w:rsidRDefault="004156A0" w:rsidP="004156A0">
      <w:pPr>
        <w:spacing w:after="240"/>
        <w:ind w:firstLine="0"/>
        <w:jc w:val="center"/>
        <w:rPr>
          <w:lang w:val="ru-RU"/>
        </w:rPr>
      </w:pPr>
      <w:r w:rsidRPr="003B17BF">
        <w:rPr>
          <w:lang w:val="ru-RU"/>
        </w:rPr>
        <w:t>Рисунок 5. – Диаграмма состояний микроконтроллера</w:t>
      </w:r>
    </w:p>
    <w:p w14:paraId="0A96922D" w14:textId="77777777" w:rsidR="004156A0" w:rsidRPr="003B17BF" w:rsidRDefault="004156A0" w:rsidP="004156A0">
      <w:pPr>
        <w:rPr>
          <w:lang w:val="ru-RU"/>
        </w:rPr>
      </w:pPr>
      <w:r w:rsidRPr="003B17BF">
        <w:rPr>
          <w:lang w:val="ru-RU"/>
        </w:rPr>
        <w:lastRenderedPageBreak/>
        <w:t>При поступлении внешнего сигнала (ввод с клавиатуры, клавиша "=") система переходит в состояние отправки команды (</w:t>
      </w:r>
      <w:r>
        <w:t>STATE</w:t>
      </w:r>
      <w:r w:rsidRPr="003B17BF">
        <w:rPr>
          <w:lang w:val="ru-RU"/>
        </w:rPr>
        <w:t>_</w:t>
      </w:r>
      <w:r>
        <w:t>SEND</w:t>
      </w:r>
      <w:r w:rsidRPr="003B17BF">
        <w:rPr>
          <w:lang w:val="ru-RU"/>
        </w:rPr>
        <w:t>_</w:t>
      </w:r>
      <w:r>
        <w:t>COMMAND</w:t>
      </w:r>
      <w:r w:rsidRPr="003B17BF">
        <w:rPr>
          <w:lang w:val="ru-RU"/>
        </w:rPr>
        <w:t>), затем в состояние ожидания результата (</w:t>
      </w:r>
      <w:r>
        <w:t>STATE</w:t>
      </w:r>
      <w:r w:rsidRPr="003B17BF">
        <w:rPr>
          <w:lang w:val="ru-RU"/>
        </w:rPr>
        <w:t>_</w:t>
      </w:r>
      <w:r>
        <w:t>WAIT</w:t>
      </w:r>
      <w:r w:rsidRPr="003B17BF">
        <w:rPr>
          <w:lang w:val="ru-RU"/>
        </w:rPr>
        <w:t>_</w:t>
      </w:r>
      <w:r>
        <w:t>RESULT</w:t>
      </w:r>
      <w:r w:rsidRPr="003B17BF">
        <w:rPr>
          <w:lang w:val="ru-RU"/>
        </w:rPr>
        <w:t>). После получения ответа от сервера система переходит в состояние отображения результата (</w:t>
      </w:r>
      <w:r>
        <w:t>STATE</w:t>
      </w:r>
      <w:r w:rsidRPr="003B17BF">
        <w:rPr>
          <w:lang w:val="ru-RU"/>
        </w:rPr>
        <w:t>_</w:t>
      </w:r>
      <w:r>
        <w:t>SHOW</w:t>
      </w:r>
      <w:r w:rsidRPr="003B17BF">
        <w:rPr>
          <w:lang w:val="ru-RU"/>
        </w:rPr>
        <w:t>_</w:t>
      </w:r>
      <w:r>
        <w:t>RESULT</w:t>
      </w:r>
      <w:r w:rsidRPr="003B17BF">
        <w:rPr>
          <w:lang w:val="ru-RU"/>
        </w:rPr>
        <w:t xml:space="preserve">). При ошибке — в состояние </w:t>
      </w:r>
      <w:r>
        <w:t>STATE</w:t>
      </w:r>
      <w:r w:rsidRPr="003B17BF">
        <w:rPr>
          <w:lang w:val="ru-RU"/>
        </w:rPr>
        <w:t>_</w:t>
      </w:r>
      <w:r>
        <w:t>ERROR</w:t>
      </w:r>
      <w:r w:rsidRPr="003B17BF">
        <w:rPr>
          <w:lang w:val="ru-RU"/>
        </w:rPr>
        <w:t>.</w:t>
      </w:r>
    </w:p>
    <w:p w14:paraId="4D726DA0" w14:textId="12371A0B" w:rsidR="004156A0" w:rsidRPr="00ED6FE5" w:rsidRDefault="00ED6FE5" w:rsidP="004156A0">
      <w:pPr>
        <w:ind w:firstLine="0"/>
        <w:rPr>
          <w:bCs/>
          <w:lang w:val="ru-RU"/>
        </w:rPr>
      </w:pPr>
      <w:r>
        <w:rPr>
          <w:bCs/>
          <w:lang w:val="ru-RU"/>
        </w:rPr>
        <w:t>Для</w:t>
      </w:r>
      <w:r w:rsidRPr="00ED6FE5">
        <w:rPr>
          <w:bCs/>
          <w:lang w:val="ru-RU"/>
        </w:rPr>
        <w:t xml:space="preserve"> </w:t>
      </w:r>
      <w:r>
        <w:rPr>
          <w:bCs/>
          <w:lang w:val="ru-RU"/>
        </w:rPr>
        <w:t>состояний</w:t>
      </w:r>
      <w:r w:rsidRPr="00ED6FE5">
        <w:rPr>
          <w:bCs/>
          <w:lang w:val="ru-RU"/>
        </w:rPr>
        <w:t xml:space="preserve"> </w:t>
      </w:r>
      <w:r>
        <w:rPr>
          <w:bCs/>
          <w:lang w:val="ru-RU"/>
        </w:rPr>
        <w:t>можно</w:t>
      </w:r>
      <w:r w:rsidRPr="00ED6FE5">
        <w:rPr>
          <w:bCs/>
          <w:lang w:val="ru-RU"/>
        </w:rPr>
        <w:t xml:space="preserve"> </w:t>
      </w:r>
      <w:r>
        <w:rPr>
          <w:bCs/>
          <w:lang w:val="ru-RU"/>
        </w:rPr>
        <w:t>сделать следующие выводы:</w:t>
      </w:r>
    </w:p>
    <w:p w14:paraId="39E467D5" w14:textId="77777777" w:rsidR="004156A0" w:rsidRDefault="004156A0" w:rsidP="004156A0">
      <w:pPr>
        <w:ind w:firstLine="0"/>
      </w:pPr>
      <w:r>
        <w:t>1) Система имеет 7 состояний: START, INPUT, SEND_COMMAND, WAIT_RESULT, SHOW_RESULT, ERROR, PRINT_HISTORY.</w:t>
      </w:r>
    </w:p>
    <w:p w14:paraId="0A702A4D" w14:textId="77777777" w:rsidR="004156A0" w:rsidRPr="003B17BF" w:rsidRDefault="004156A0" w:rsidP="004156A0">
      <w:pPr>
        <w:ind w:firstLine="0"/>
        <w:rPr>
          <w:lang w:val="ru-RU"/>
        </w:rPr>
      </w:pPr>
      <w:r w:rsidRPr="003B17BF">
        <w:rPr>
          <w:lang w:val="ru-RU"/>
        </w:rPr>
        <w:t xml:space="preserve">2) Переходы между состояниями определяются событиями: нажатие клавиш, получение данных по </w:t>
      </w:r>
      <w:r>
        <w:t>UART</w:t>
      </w:r>
      <w:r w:rsidRPr="003B17BF">
        <w:rPr>
          <w:lang w:val="ru-RU"/>
        </w:rPr>
        <w:t>, таймаут.</w:t>
      </w:r>
    </w:p>
    <w:p w14:paraId="0C13903C" w14:textId="77777777" w:rsidR="004156A0" w:rsidRPr="003B17BF" w:rsidRDefault="004156A0" w:rsidP="004156A0">
      <w:pPr>
        <w:ind w:firstLine="0"/>
        <w:rPr>
          <w:lang w:val="ru-RU"/>
        </w:rPr>
      </w:pPr>
      <w:r w:rsidRPr="003B17BF">
        <w:rPr>
          <w:lang w:val="ru-RU"/>
        </w:rPr>
        <w:t>3) Из любого состояния отображения (</w:t>
      </w:r>
      <w:r>
        <w:t>SHOW</w:t>
      </w:r>
      <w:r w:rsidRPr="003B17BF">
        <w:rPr>
          <w:lang w:val="ru-RU"/>
        </w:rPr>
        <w:t>_</w:t>
      </w:r>
      <w:r>
        <w:t>RESULT</w:t>
      </w:r>
      <w:r w:rsidRPr="003B17BF">
        <w:rPr>
          <w:lang w:val="ru-RU"/>
        </w:rPr>
        <w:t xml:space="preserve">, </w:t>
      </w:r>
      <w:r>
        <w:t>ERROR</w:t>
      </w:r>
      <w:r w:rsidRPr="003B17BF">
        <w:rPr>
          <w:lang w:val="ru-RU"/>
        </w:rPr>
        <w:t xml:space="preserve">, </w:t>
      </w:r>
      <w:r>
        <w:t>PRINT</w:t>
      </w:r>
      <w:r w:rsidRPr="003B17BF">
        <w:rPr>
          <w:lang w:val="ru-RU"/>
        </w:rPr>
        <w:t>_</w:t>
      </w:r>
      <w:r>
        <w:t>HISTORY</w:t>
      </w:r>
      <w:r w:rsidRPr="003B17BF">
        <w:rPr>
          <w:lang w:val="ru-RU"/>
        </w:rPr>
        <w:t xml:space="preserve">) можно вернуться в состояние </w:t>
      </w:r>
      <w:r>
        <w:t>INPUT</w:t>
      </w:r>
      <w:r w:rsidRPr="003B17BF">
        <w:rPr>
          <w:lang w:val="ru-RU"/>
        </w:rPr>
        <w:t xml:space="preserve"> нажатием любой клавиши.</w:t>
      </w:r>
    </w:p>
    <w:p w14:paraId="6591137A" w14:textId="77777777" w:rsidR="004156A0" w:rsidRPr="003B17BF" w:rsidRDefault="004156A0" w:rsidP="004156A0">
      <w:pPr>
        <w:pStyle w:val="21"/>
        <w:rPr>
          <w:lang w:val="ru-RU"/>
        </w:rPr>
      </w:pPr>
      <w:bookmarkStart w:id="9" w:name="_Toc219931846"/>
      <w:r w:rsidRPr="003B17BF">
        <w:rPr>
          <w:lang w:val="ru-RU"/>
        </w:rPr>
        <w:t>3.4 Диаграмма последовательности</w:t>
      </w:r>
      <w:bookmarkEnd w:id="9"/>
    </w:p>
    <w:p w14:paraId="09A52CAE" w14:textId="77777777" w:rsidR="004156A0" w:rsidRPr="003B17BF" w:rsidRDefault="004156A0" w:rsidP="004156A0">
      <w:pPr>
        <w:rPr>
          <w:lang w:val="ru-RU"/>
        </w:rPr>
      </w:pPr>
      <w:r w:rsidRPr="003B17BF">
        <w:rPr>
          <w:lang w:val="ru-RU"/>
        </w:rPr>
        <w:t>Рассмотрим работу системы на обобщённой диаграмме последовательности взаимодействия. Диаграмма показывает типичный сценарий: пользователь вводит выражение, нажимает "=", микроконтроллер отправляет выражение на сервер, сервер вычисляет результат и отправляет его обратно.</w:t>
      </w:r>
    </w:p>
    <w:p w14:paraId="20AFBE45" w14:textId="48FD7385" w:rsidR="004156A0" w:rsidRDefault="00C15C9F" w:rsidP="00C15C9F">
      <w:pPr>
        <w:ind w:left="-1418" w:firstLine="0"/>
        <w:jc w:val="center"/>
      </w:pPr>
      <w:r>
        <w:rPr>
          <w:noProof/>
        </w:rPr>
        <w:lastRenderedPageBreak/>
        <w:drawing>
          <wp:inline distT="0" distB="0" distL="0" distR="0" wp14:anchorId="3E4584F7" wp14:editId="04A72CF1">
            <wp:extent cx="7126702" cy="7859306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6384" cy="78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133E" w14:textId="77777777" w:rsidR="004156A0" w:rsidRPr="003B17BF" w:rsidRDefault="004156A0" w:rsidP="004156A0">
      <w:pPr>
        <w:spacing w:after="240"/>
        <w:ind w:firstLine="0"/>
        <w:jc w:val="center"/>
        <w:rPr>
          <w:lang w:val="ru-RU"/>
        </w:rPr>
      </w:pPr>
      <w:r w:rsidRPr="003B17BF">
        <w:rPr>
          <w:lang w:val="ru-RU"/>
        </w:rPr>
        <w:t>Рисунок 6. – Диаграмма последовательности вычисления выражения</w:t>
      </w:r>
    </w:p>
    <w:p w14:paraId="09A5F184" w14:textId="7BF7E2A8" w:rsidR="004156A0" w:rsidRPr="009A58D5" w:rsidRDefault="009A58D5" w:rsidP="004156A0">
      <w:pPr>
        <w:ind w:firstLine="0"/>
        <w:rPr>
          <w:bCs/>
          <w:lang w:val="ru-RU"/>
        </w:rPr>
      </w:pPr>
      <w:r>
        <w:rPr>
          <w:bCs/>
          <w:lang w:val="ru-RU"/>
        </w:rPr>
        <w:lastRenderedPageBreak/>
        <w:t>Из диаграммы последовательности можно заключить:</w:t>
      </w:r>
    </w:p>
    <w:p w14:paraId="3E2F0D13" w14:textId="5CB8B05D" w:rsidR="004156A0" w:rsidRPr="003B17BF" w:rsidRDefault="004156A0" w:rsidP="004156A0">
      <w:pPr>
        <w:ind w:firstLine="0"/>
        <w:rPr>
          <w:lang w:val="ru-RU"/>
        </w:rPr>
      </w:pPr>
      <w:r w:rsidRPr="003B17BF">
        <w:rPr>
          <w:lang w:val="ru-RU"/>
        </w:rPr>
        <w:t>1) Клавиатура работает в режиме опроса — микроконтроллер сканирует состояние клавиш.</w:t>
      </w:r>
    </w:p>
    <w:p w14:paraId="2E156D9E" w14:textId="77777777" w:rsidR="004156A0" w:rsidRPr="003B17BF" w:rsidRDefault="004156A0" w:rsidP="004156A0">
      <w:pPr>
        <w:ind w:firstLine="0"/>
        <w:rPr>
          <w:lang w:val="ru-RU"/>
        </w:rPr>
      </w:pPr>
      <w:r w:rsidRPr="003B17BF">
        <w:rPr>
          <w:lang w:val="ru-RU"/>
        </w:rPr>
        <w:t xml:space="preserve">2) </w:t>
      </w:r>
      <w:r>
        <w:t>UART</w:t>
      </w:r>
      <w:r w:rsidRPr="003B17BF">
        <w:rPr>
          <w:lang w:val="ru-RU"/>
        </w:rPr>
        <w:t xml:space="preserve"> работает в блокирующем режиме — после отправки выражения микроконтроллер ожидает ответ.</w:t>
      </w:r>
    </w:p>
    <w:p w14:paraId="071B0677" w14:textId="77777777" w:rsidR="004156A0" w:rsidRPr="003B17BF" w:rsidRDefault="004156A0" w:rsidP="004156A0">
      <w:pPr>
        <w:ind w:firstLine="0"/>
        <w:rPr>
          <w:lang w:val="ru-RU"/>
        </w:rPr>
      </w:pPr>
      <w:r w:rsidRPr="003B17BF">
        <w:rPr>
          <w:lang w:val="ru-RU"/>
        </w:rPr>
        <w:t>3) Протокол обмена текстовый: запрос и ответ завершаются символами \</w:t>
      </w:r>
      <w:r>
        <w:t>r</w:t>
      </w:r>
      <w:r w:rsidRPr="003B17BF">
        <w:rPr>
          <w:lang w:val="ru-RU"/>
        </w:rPr>
        <w:t>\</w:t>
      </w:r>
      <w:r>
        <w:t>n</w:t>
      </w:r>
      <w:r w:rsidRPr="003B17BF">
        <w:rPr>
          <w:lang w:val="ru-RU"/>
        </w:rPr>
        <w:t>.</w:t>
      </w:r>
    </w:p>
    <w:p w14:paraId="32D3C252" w14:textId="77777777" w:rsidR="004156A0" w:rsidRPr="003B17BF" w:rsidRDefault="004156A0" w:rsidP="004156A0">
      <w:pPr>
        <w:ind w:firstLine="0"/>
        <w:rPr>
          <w:lang w:val="ru-RU"/>
        </w:rPr>
      </w:pPr>
      <w:r w:rsidRPr="003B17BF">
        <w:rPr>
          <w:lang w:val="ru-RU"/>
        </w:rPr>
        <w:t>4) Сервер ведёт журнал всех операций с возможностью повторной отправки результата.</w:t>
      </w:r>
    </w:p>
    <w:p w14:paraId="00D29B62" w14:textId="77777777" w:rsidR="004156A0" w:rsidRPr="003B17BF" w:rsidRDefault="004156A0" w:rsidP="004156A0">
      <w:pPr>
        <w:pStyle w:val="21"/>
        <w:rPr>
          <w:lang w:val="ru-RU"/>
        </w:rPr>
      </w:pPr>
      <w:bookmarkStart w:id="10" w:name="_Toc219931847"/>
      <w:r w:rsidRPr="003B17BF">
        <w:rPr>
          <w:lang w:val="ru-RU"/>
        </w:rPr>
        <w:t>3.5 Диаграмма деятельности</w:t>
      </w:r>
      <w:bookmarkEnd w:id="10"/>
    </w:p>
    <w:p w14:paraId="2A9FBF0B" w14:textId="250B4EBC" w:rsidR="004156A0" w:rsidRPr="003B17BF" w:rsidRDefault="004156A0" w:rsidP="004156A0">
      <w:pPr>
        <w:rPr>
          <w:lang w:val="ru-RU"/>
        </w:rPr>
      </w:pPr>
      <w:r w:rsidRPr="003B17BF">
        <w:rPr>
          <w:lang w:val="ru-RU"/>
        </w:rPr>
        <w:t xml:space="preserve">Детализируем состояния системы на диаграмме деятельности функции </w:t>
      </w:r>
      <w:r>
        <w:t>main</w:t>
      </w:r>
      <w:r w:rsidRPr="003B17BF">
        <w:rPr>
          <w:lang w:val="ru-RU"/>
        </w:rPr>
        <w:t xml:space="preserve">. Диаграмма показывает основной цикл программы: инициализация, бесконечный цикл опроса клавиатуры и </w:t>
      </w:r>
      <w:r w:rsidR="00524A4D">
        <w:t>UART</w:t>
      </w:r>
      <w:r w:rsidRPr="003B17BF">
        <w:rPr>
          <w:lang w:val="ru-RU"/>
        </w:rPr>
        <w:t>.</w:t>
      </w:r>
    </w:p>
    <w:p w14:paraId="4D70C491" w14:textId="18FF163E" w:rsidR="004156A0" w:rsidRDefault="00405E6C" w:rsidP="00405E6C">
      <w:pPr>
        <w:ind w:left="-709" w:firstLine="0"/>
        <w:jc w:val="center"/>
      </w:pPr>
      <w:r>
        <w:rPr>
          <w:noProof/>
        </w:rPr>
        <w:lastRenderedPageBreak/>
        <w:drawing>
          <wp:inline distT="0" distB="0" distL="0" distR="0" wp14:anchorId="0D0514BB" wp14:editId="4893B535">
            <wp:extent cx="6137401" cy="549065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7618" cy="549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BD29" w14:textId="77777777" w:rsidR="004156A0" w:rsidRPr="003B17BF" w:rsidRDefault="004156A0" w:rsidP="004156A0">
      <w:pPr>
        <w:spacing w:after="240"/>
        <w:ind w:firstLine="0"/>
        <w:jc w:val="center"/>
        <w:rPr>
          <w:lang w:val="ru-RU"/>
        </w:rPr>
      </w:pPr>
      <w:r w:rsidRPr="003B17BF">
        <w:rPr>
          <w:lang w:val="ru-RU"/>
        </w:rPr>
        <w:t xml:space="preserve">Рисунок 7. – Диаграмма деятельности функции </w:t>
      </w:r>
      <w:r>
        <w:t>main</w:t>
      </w:r>
    </w:p>
    <w:p w14:paraId="6132C52E" w14:textId="3DB128BF" w:rsidR="004156A0" w:rsidRPr="005F6E04" w:rsidRDefault="004156A0" w:rsidP="004156A0">
      <w:pPr>
        <w:ind w:firstLine="0"/>
        <w:rPr>
          <w:bCs/>
          <w:lang w:val="ru-RU"/>
        </w:rPr>
      </w:pPr>
      <w:r w:rsidRPr="005F6E04">
        <w:rPr>
          <w:bCs/>
          <w:lang w:val="ru-RU"/>
        </w:rPr>
        <w:t xml:space="preserve">Отсюда </w:t>
      </w:r>
      <w:r w:rsidR="005F6E04">
        <w:rPr>
          <w:bCs/>
          <w:lang w:val="ru-RU"/>
        </w:rPr>
        <w:t>можно</w:t>
      </w:r>
      <w:r w:rsidRPr="005F6E04">
        <w:rPr>
          <w:bCs/>
          <w:lang w:val="ru-RU"/>
        </w:rPr>
        <w:t xml:space="preserve"> выделить следующие основные </w:t>
      </w:r>
      <w:r w:rsidR="005F6E04" w:rsidRPr="005F6E04">
        <w:rPr>
          <w:bCs/>
          <w:lang w:val="ru-RU"/>
        </w:rPr>
        <w:t>модули программы МК</w:t>
      </w:r>
      <w:r w:rsidRPr="005F6E04">
        <w:rPr>
          <w:bCs/>
          <w:lang w:val="ru-RU"/>
        </w:rPr>
        <w:t>:</w:t>
      </w:r>
    </w:p>
    <w:p w14:paraId="73C35624" w14:textId="06B19AC4" w:rsidR="004156A0" w:rsidRPr="003B17BF" w:rsidRDefault="004156A0" w:rsidP="004156A0">
      <w:pPr>
        <w:ind w:firstLine="0"/>
        <w:rPr>
          <w:lang w:val="ru-RU"/>
        </w:rPr>
      </w:pPr>
      <w:r w:rsidRPr="003B17BF">
        <w:rPr>
          <w:lang w:val="ru-RU"/>
        </w:rPr>
        <w:t xml:space="preserve">1) </w:t>
      </w:r>
      <w:r w:rsidR="00CB1789">
        <w:rPr>
          <w:lang w:val="ru-RU"/>
        </w:rPr>
        <w:t>Основной цикл программы;</w:t>
      </w:r>
    </w:p>
    <w:p w14:paraId="27CC9A84" w14:textId="61F87524" w:rsidR="004156A0" w:rsidRPr="003B17BF" w:rsidRDefault="004156A0" w:rsidP="004156A0">
      <w:pPr>
        <w:ind w:firstLine="0"/>
        <w:rPr>
          <w:lang w:val="ru-RU"/>
        </w:rPr>
      </w:pPr>
      <w:r w:rsidRPr="003B17BF">
        <w:rPr>
          <w:lang w:val="ru-RU"/>
        </w:rPr>
        <w:t xml:space="preserve">2) </w:t>
      </w:r>
      <w:r w:rsidR="00CB1789">
        <w:rPr>
          <w:lang w:val="ru-RU"/>
        </w:rPr>
        <w:t>И</w:t>
      </w:r>
      <w:r w:rsidRPr="003B17BF">
        <w:rPr>
          <w:lang w:val="ru-RU"/>
        </w:rPr>
        <w:t xml:space="preserve">нициализация </w:t>
      </w:r>
      <w:r>
        <w:t>LCD</w:t>
      </w:r>
      <w:r w:rsidRPr="003B17BF">
        <w:rPr>
          <w:lang w:val="ru-RU"/>
        </w:rPr>
        <w:t>-дисплея</w:t>
      </w:r>
      <w:r w:rsidR="00CB1789">
        <w:rPr>
          <w:lang w:val="ru-RU"/>
        </w:rPr>
        <w:t>;</w:t>
      </w:r>
    </w:p>
    <w:p w14:paraId="6F50821B" w14:textId="4452AC23" w:rsidR="004156A0" w:rsidRPr="003B17BF" w:rsidRDefault="004156A0" w:rsidP="004156A0">
      <w:pPr>
        <w:ind w:firstLine="0"/>
        <w:rPr>
          <w:lang w:val="ru-RU"/>
        </w:rPr>
      </w:pPr>
      <w:r w:rsidRPr="003B17BF">
        <w:rPr>
          <w:lang w:val="ru-RU"/>
        </w:rPr>
        <w:t xml:space="preserve">3) </w:t>
      </w:r>
      <w:r w:rsidR="00CB1789">
        <w:rPr>
          <w:lang w:val="ru-RU"/>
        </w:rPr>
        <w:t>И</w:t>
      </w:r>
      <w:r w:rsidRPr="003B17BF">
        <w:rPr>
          <w:lang w:val="ru-RU"/>
        </w:rPr>
        <w:t xml:space="preserve">нициализация </w:t>
      </w:r>
      <w:r>
        <w:t>GPIO</w:t>
      </w:r>
      <w:r w:rsidRPr="003B17BF">
        <w:rPr>
          <w:lang w:val="ru-RU"/>
        </w:rPr>
        <w:t xml:space="preserve"> для матричной клавиатуры</w:t>
      </w:r>
      <w:r w:rsidR="00CB1789">
        <w:rPr>
          <w:lang w:val="ru-RU"/>
        </w:rPr>
        <w:t>;</w:t>
      </w:r>
    </w:p>
    <w:p w14:paraId="7E9C42EF" w14:textId="7ABC6DFA" w:rsidR="004156A0" w:rsidRPr="003B17BF" w:rsidRDefault="004156A0" w:rsidP="004156A0">
      <w:pPr>
        <w:ind w:firstLine="0"/>
        <w:rPr>
          <w:lang w:val="ru-RU"/>
        </w:rPr>
      </w:pPr>
      <w:r w:rsidRPr="003B17BF">
        <w:rPr>
          <w:lang w:val="ru-RU"/>
        </w:rPr>
        <w:t xml:space="preserve">4) </w:t>
      </w:r>
      <w:r w:rsidR="00CB1789">
        <w:rPr>
          <w:lang w:val="ru-RU"/>
        </w:rPr>
        <w:t>И</w:t>
      </w:r>
      <w:r w:rsidRPr="003B17BF">
        <w:rPr>
          <w:lang w:val="ru-RU"/>
        </w:rPr>
        <w:t xml:space="preserve">нициализация </w:t>
      </w:r>
      <w:r>
        <w:t>UART</w:t>
      </w:r>
      <w:r w:rsidR="00CB1789">
        <w:rPr>
          <w:lang w:val="ru-RU"/>
        </w:rPr>
        <w:t>;</w:t>
      </w:r>
    </w:p>
    <w:p w14:paraId="4BC0D837" w14:textId="26403708" w:rsidR="004156A0" w:rsidRPr="003B17BF" w:rsidRDefault="004156A0" w:rsidP="004156A0">
      <w:pPr>
        <w:ind w:firstLine="0"/>
        <w:rPr>
          <w:lang w:val="ru-RU"/>
        </w:rPr>
      </w:pPr>
      <w:r w:rsidRPr="003B17BF">
        <w:rPr>
          <w:lang w:val="ru-RU"/>
        </w:rPr>
        <w:t xml:space="preserve">5) </w:t>
      </w:r>
      <w:r w:rsidR="00CB1789">
        <w:rPr>
          <w:lang w:val="ru-RU"/>
        </w:rPr>
        <w:t>С</w:t>
      </w:r>
      <w:r w:rsidRPr="003B17BF">
        <w:rPr>
          <w:lang w:val="ru-RU"/>
        </w:rPr>
        <w:t>канирование матричной клавиатуры</w:t>
      </w:r>
      <w:r w:rsidR="00CB1789">
        <w:rPr>
          <w:lang w:val="ru-RU"/>
        </w:rPr>
        <w:t>;</w:t>
      </w:r>
    </w:p>
    <w:p w14:paraId="40338687" w14:textId="2396ECD6" w:rsidR="004156A0" w:rsidRPr="003B17BF" w:rsidRDefault="004156A0" w:rsidP="004156A0">
      <w:pPr>
        <w:ind w:firstLine="0"/>
        <w:rPr>
          <w:lang w:val="ru-RU"/>
        </w:rPr>
      </w:pPr>
      <w:r w:rsidRPr="003B17BF">
        <w:rPr>
          <w:lang w:val="ru-RU"/>
        </w:rPr>
        <w:t xml:space="preserve">6) </w:t>
      </w:r>
      <w:r w:rsidR="00CB1789">
        <w:rPr>
          <w:lang w:val="ru-RU"/>
        </w:rPr>
        <w:t>О</w:t>
      </w:r>
      <w:r w:rsidRPr="003B17BF">
        <w:rPr>
          <w:lang w:val="ru-RU"/>
        </w:rPr>
        <w:t>тправка выражения на сервер и получение результата</w:t>
      </w:r>
      <w:r w:rsidR="005F6E04">
        <w:rPr>
          <w:lang w:val="ru-RU"/>
        </w:rPr>
        <w:t xml:space="preserve"> (</w:t>
      </w:r>
      <w:r w:rsidR="005F6E04">
        <w:t>UART</w:t>
      </w:r>
      <w:r w:rsidR="005F6E04" w:rsidRPr="005F6E04">
        <w:rPr>
          <w:lang w:val="ru-RU"/>
        </w:rPr>
        <w:t>)</w:t>
      </w:r>
      <w:r w:rsidRPr="003B17BF">
        <w:rPr>
          <w:lang w:val="ru-RU"/>
        </w:rPr>
        <w:t>.</w:t>
      </w:r>
    </w:p>
    <w:p w14:paraId="13BCCD00" w14:textId="77777777" w:rsidR="004156A0" w:rsidRPr="003B17BF" w:rsidRDefault="004156A0" w:rsidP="004156A0">
      <w:pPr>
        <w:pStyle w:val="21"/>
        <w:rPr>
          <w:lang w:val="ru-RU"/>
        </w:rPr>
      </w:pPr>
      <w:bookmarkStart w:id="11" w:name="_Toc219931848"/>
      <w:r w:rsidRPr="003B17BF">
        <w:rPr>
          <w:lang w:val="ru-RU"/>
        </w:rPr>
        <w:lastRenderedPageBreak/>
        <w:t>3.6 Диаграмма классов (сервер)</w:t>
      </w:r>
      <w:bookmarkEnd w:id="11"/>
    </w:p>
    <w:p w14:paraId="4D113850" w14:textId="77777777" w:rsidR="004156A0" w:rsidRPr="003B17BF" w:rsidRDefault="004156A0" w:rsidP="004156A0">
      <w:pPr>
        <w:rPr>
          <w:lang w:val="ru-RU"/>
        </w:rPr>
      </w:pPr>
      <w:r w:rsidRPr="003B17BF">
        <w:rPr>
          <w:lang w:val="ru-RU"/>
        </w:rPr>
        <w:t xml:space="preserve">Диаграмма классов описывает структуру серверного приложения на </w:t>
      </w:r>
      <w:r>
        <w:t>Processing</w:t>
      </w:r>
      <w:r w:rsidRPr="003B17BF">
        <w:rPr>
          <w:lang w:val="ru-RU"/>
        </w:rPr>
        <w:t xml:space="preserve">. Основной класс </w:t>
      </w:r>
      <w:r>
        <w:t>CalculatorServer</w:t>
      </w:r>
      <w:r w:rsidRPr="003B17BF">
        <w:rPr>
          <w:lang w:val="ru-RU"/>
        </w:rPr>
        <w:t xml:space="preserve"> управляет последовательным портом, журналом операций и графическим интерфейсом.</w:t>
      </w:r>
    </w:p>
    <w:p w14:paraId="28AA418F" w14:textId="77777777" w:rsidR="004156A0" w:rsidRDefault="004156A0" w:rsidP="004156A0">
      <w:pPr>
        <w:ind w:firstLine="0"/>
        <w:jc w:val="center"/>
      </w:pPr>
      <w:r>
        <w:rPr>
          <w:noProof/>
        </w:rPr>
        <w:drawing>
          <wp:inline distT="0" distB="0" distL="0" distR="0" wp14:anchorId="0DC50D76" wp14:editId="5BA21B6B">
            <wp:extent cx="4572000" cy="33036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E564" w14:textId="77777777" w:rsidR="004156A0" w:rsidRPr="003B17BF" w:rsidRDefault="004156A0" w:rsidP="004156A0">
      <w:pPr>
        <w:spacing w:after="240"/>
        <w:ind w:firstLine="0"/>
        <w:jc w:val="center"/>
        <w:rPr>
          <w:lang w:val="ru-RU"/>
        </w:rPr>
      </w:pPr>
      <w:r w:rsidRPr="003B17BF">
        <w:rPr>
          <w:lang w:val="ru-RU"/>
        </w:rPr>
        <w:t>Рисунок 8. – Диаграмма классов серверного приложения</w:t>
      </w:r>
    </w:p>
    <w:p w14:paraId="2BE9EA06" w14:textId="77777777" w:rsidR="004156A0" w:rsidRPr="003B17BF" w:rsidRDefault="004156A0" w:rsidP="004156A0">
      <w:pPr>
        <w:ind w:firstLine="0"/>
        <w:rPr>
          <w:lang w:val="ru-RU"/>
        </w:rPr>
      </w:pPr>
      <w:r w:rsidRPr="003B17BF">
        <w:rPr>
          <w:b/>
          <w:lang w:val="ru-RU"/>
        </w:rPr>
        <w:t>Выводы по диаграмме классов:</w:t>
      </w:r>
    </w:p>
    <w:p w14:paraId="47C3A09A" w14:textId="77777777" w:rsidR="004156A0" w:rsidRPr="003B17BF" w:rsidRDefault="004156A0" w:rsidP="004156A0">
      <w:pPr>
        <w:ind w:firstLine="0"/>
        <w:rPr>
          <w:lang w:val="ru-RU"/>
        </w:rPr>
      </w:pPr>
      <w:r w:rsidRPr="003B17BF">
        <w:rPr>
          <w:lang w:val="ru-RU"/>
        </w:rPr>
        <w:t xml:space="preserve">1) Класс </w:t>
      </w:r>
      <w:r>
        <w:t>JournalEntry</w:t>
      </w:r>
      <w:r w:rsidRPr="003B17BF">
        <w:rPr>
          <w:lang w:val="ru-RU"/>
        </w:rPr>
        <w:t xml:space="preserve"> — структура данных для хранения записи журнала (выражение, результат, временная метка).</w:t>
      </w:r>
    </w:p>
    <w:p w14:paraId="36F5052B" w14:textId="77777777" w:rsidR="004156A0" w:rsidRPr="003B17BF" w:rsidRDefault="004156A0" w:rsidP="004156A0">
      <w:pPr>
        <w:ind w:firstLine="0"/>
        <w:rPr>
          <w:lang w:val="ru-RU"/>
        </w:rPr>
      </w:pPr>
      <w:r w:rsidRPr="003B17BF">
        <w:rPr>
          <w:lang w:val="ru-RU"/>
        </w:rPr>
        <w:t xml:space="preserve">2) Статический класс </w:t>
      </w:r>
      <w:r>
        <w:t>Parser</w:t>
      </w:r>
      <w:r w:rsidRPr="003B17BF">
        <w:rPr>
          <w:lang w:val="ru-RU"/>
        </w:rPr>
        <w:t xml:space="preserve"> реализует рекурсивный спуск для разбора математических выражений.</w:t>
      </w:r>
    </w:p>
    <w:p w14:paraId="70D41890" w14:textId="77777777" w:rsidR="004156A0" w:rsidRPr="003B17BF" w:rsidRDefault="004156A0" w:rsidP="004156A0">
      <w:pPr>
        <w:ind w:firstLine="0"/>
        <w:rPr>
          <w:lang w:val="ru-RU"/>
        </w:rPr>
      </w:pPr>
      <w:r w:rsidRPr="003B17BF">
        <w:rPr>
          <w:lang w:val="ru-RU"/>
        </w:rPr>
        <w:t xml:space="preserve">3) Грамматика парсера поддерживает операции +, -, *, /, функцию </w:t>
      </w:r>
      <w:proofErr w:type="gramStart"/>
      <w:r>
        <w:t>ln</w:t>
      </w:r>
      <w:r w:rsidRPr="003B17BF">
        <w:rPr>
          <w:lang w:val="ru-RU"/>
        </w:rPr>
        <w:t>(</w:t>
      </w:r>
      <w:proofErr w:type="gramEnd"/>
      <w:r w:rsidRPr="003B17BF">
        <w:rPr>
          <w:lang w:val="ru-RU"/>
        </w:rPr>
        <w:t>) и скобки.</w:t>
      </w:r>
    </w:p>
    <w:p w14:paraId="13BF3344" w14:textId="4B4221AE" w:rsidR="00C21FA0" w:rsidRDefault="004156A0" w:rsidP="004156A0">
      <w:pPr>
        <w:ind w:firstLine="0"/>
        <w:rPr>
          <w:lang w:val="ru-RU"/>
        </w:rPr>
      </w:pPr>
      <w:r w:rsidRPr="003B17BF">
        <w:rPr>
          <w:lang w:val="ru-RU"/>
        </w:rPr>
        <w:t xml:space="preserve">4) Приоритет операций: скобки → </w:t>
      </w:r>
      <w:proofErr w:type="gramStart"/>
      <w:r>
        <w:t>ln</w:t>
      </w:r>
      <w:r w:rsidRPr="003B17BF">
        <w:rPr>
          <w:lang w:val="ru-RU"/>
        </w:rPr>
        <w:t>(</w:t>
      </w:r>
      <w:proofErr w:type="gramEnd"/>
      <w:r w:rsidRPr="003B17BF">
        <w:rPr>
          <w:lang w:val="ru-RU"/>
        </w:rPr>
        <w:t>) → * и / → + и -.</w:t>
      </w:r>
    </w:p>
    <w:p w14:paraId="4312F0B8" w14:textId="77777777" w:rsidR="00C21FA0" w:rsidRDefault="00C21FA0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6F34CC3E" w14:textId="16430247" w:rsidR="00417898" w:rsidRDefault="00417898" w:rsidP="00EE6B02">
      <w:pPr>
        <w:pStyle w:val="1"/>
        <w:rPr>
          <w:lang w:val="ru-RU"/>
        </w:rPr>
      </w:pPr>
      <w:bookmarkStart w:id="12" w:name="_Toc219931849"/>
      <w:r w:rsidRPr="003B17BF">
        <w:rPr>
          <w:lang w:val="ru-RU"/>
        </w:rPr>
        <w:lastRenderedPageBreak/>
        <w:t>4</w:t>
      </w:r>
      <w:r w:rsidR="00C76FD5">
        <w:rPr>
          <w:lang w:val="ru-RU"/>
        </w:rPr>
        <w:t xml:space="preserve"> </w:t>
      </w:r>
      <w:r>
        <w:rPr>
          <w:lang w:val="ru-RU"/>
        </w:rPr>
        <w:t>Разработка программного обеспечения</w:t>
      </w:r>
      <w:bookmarkEnd w:id="12"/>
    </w:p>
    <w:p w14:paraId="4A81A045" w14:textId="61A5487F" w:rsidR="003F43E1" w:rsidRPr="003B17BF" w:rsidRDefault="007814C7">
      <w:pPr>
        <w:rPr>
          <w:lang w:val="ru-RU"/>
        </w:rPr>
      </w:pPr>
      <w:r w:rsidRPr="003B17BF">
        <w:rPr>
          <w:lang w:val="ru-RU"/>
        </w:rPr>
        <w:t>В данном разделе рассмотрены основные функции программного обеспечения микроконтроллера и сервера. Для каждой функции приводится описание алгоритма работы, используемых регистров и примеры кода.</w:t>
      </w:r>
    </w:p>
    <w:p w14:paraId="69EE55D9" w14:textId="77777777" w:rsidR="003F43E1" w:rsidRPr="003B17BF" w:rsidRDefault="007814C7">
      <w:pPr>
        <w:pStyle w:val="21"/>
        <w:rPr>
          <w:lang w:val="ru-RU"/>
        </w:rPr>
      </w:pPr>
      <w:bookmarkStart w:id="13" w:name="_Toc219931850"/>
      <w:r w:rsidRPr="003B17BF">
        <w:rPr>
          <w:lang w:val="ru-RU"/>
        </w:rPr>
        <w:t xml:space="preserve">4.1 Инициализация </w:t>
      </w:r>
      <w:r>
        <w:t>LCD</w:t>
      </w:r>
      <w:r w:rsidRPr="003B17BF">
        <w:rPr>
          <w:lang w:val="ru-RU"/>
        </w:rPr>
        <w:t>-дисплея</w:t>
      </w:r>
      <w:bookmarkEnd w:id="13"/>
    </w:p>
    <w:p w14:paraId="77605D6A" w14:textId="77777777" w:rsidR="003F43E1" w:rsidRPr="003B17BF" w:rsidRDefault="007814C7">
      <w:pPr>
        <w:rPr>
          <w:lang w:val="ru-RU"/>
        </w:rPr>
      </w:pPr>
      <w:r>
        <w:t>LCD</w:t>
      </w:r>
      <w:r w:rsidRPr="003B17BF">
        <w:rPr>
          <w:lang w:val="ru-RU"/>
        </w:rPr>
        <w:t xml:space="preserve">-дисплей </w:t>
      </w:r>
      <w:r>
        <w:t>LM</w:t>
      </w:r>
      <w:r w:rsidRPr="003B17BF">
        <w:rPr>
          <w:lang w:val="ru-RU"/>
        </w:rPr>
        <w:t>044</w:t>
      </w:r>
      <w:r>
        <w:t>L</w:t>
      </w:r>
      <w:r w:rsidRPr="003B17BF">
        <w:rPr>
          <w:lang w:val="ru-RU"/>
        </w:rPr>
        <w:t xml:space="preserve"> (20</w:t>
      </w:r>
      <w:r>
        <w:t>x</w:t>
      </w:r>
      <w:r w:rsidRPr="003B17BF">
        <w:rPr>
          <w:lang w:val="ru-RU"/>
        </w:rPr>
        <w:t xml:space="preserve">4 символов) использует контроллер </w:t>
      </w:r>
      <w:r>
        <w:t>HD</w:t>
      </w:r>
      <w:r w:rsidRPr="003B17BF">
        <w:rPr>
          <w:lang w:val="ru-RU"/>
        </w:rPr>
        <w:t>44780. Для экономии выводов микроконтроллера применяется 4-битный режим работы, при котором данные передаются по 4 линиям (</w:t>
      </w:r>
      <w:r>
        <w:t>D</w:t>
      </w:r>
      <w:r w:rsidRPr="003B17BF">
        <w:rPr>
          <w:lang w:val="ru-RU"/>
        </w:rPr>
        <w:t>4-</w:t>
      </w:r>
      <w:r>
        <w:t>D</w:t>
      </w:r>
      <w:r w:rsidRPr="003B17BF">
        <w:rPr>
          <w:lang w:val="ru-RU"/>
        </w:rPr>
        <w:t>7), а не по 8.</w:t>
      </w:r>
    </w:p>
    <w:p w14:paraId="46ECA7D0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Подключение </w:t>
      </w:r>
      <w:r>
        <w:t>LCD</w:t>
      </w:r>
      <w:r w:rsidRPr="003B17BF">
        <w:rPr>
          <w:lang w:val="ru-RU"/>
        </w:rPr>
        <w:t xml:space="preserve"> к микроконтроллеру:</w:t>
      </w:r>
      <w:r w:rsidRPr="003B17BF">
        <w:rPr>
          <w:lang w:val="ru-RU"/>
        </w:rPr>
        <w:br/>
        <w:t xml:space="preserve">- </w:t>
      </w:r>
      <w:r>
        <w:t>PA</w:t>
      </w:r>
      <w:r w:rsidRPr="003B17BF">
        <w:rPr>
          <w:lang w:val="ru-RU"/>
        </w:rPr>
        <w:t xml:space="preserve">0 — </w:t>
      </w:r>
      <w:r>
        <w:t>RS</w:t>
      </w:r>
      <w:r w:rsidRPr="003B17BF">
        <w:rPr>
          <w:lang w:val="ru-RU"/>
        </w:rPr>
        <w:t xml:space="preserve"> (</w:t>
      </w:r>
      <w:r>
        <w:t>Register</w:t>
      </w:r>
      <w:r w:rsidRPr="003B17BF">
        <w:rPr>
          <w:lang w:val="ru-RU"/>
        </w:rPr>
        <w:t xml:space="preserve"> </w:t>
      </w:r>
      <w:r>
        <w:t>Select</w:t>
      </w:r>
      <w:r w:rsidRPr="003B17BF">
        <w:rPr>
          <w:lang w:val="ru-RU"/>
        </w:rPr>
        <w:t>): 0 — команда, 1 — данные;</w:t>
      </w:r>
      <w:r w:rsidRPr="003B17BF">
        <w:rPr>
          <w:lang w:val="ru-RU"/>
        </w:rPr>
        <w:br/>
        <w:t xml:space="preserve">- </w:t>
      </w:r>
      <w:r>
        <w:t>PA</w:t>
      </w:r>
      <w:r w:rsidRPr="003B17BF">
        <w:rPr>
          <w:lang w:val="ru-RU"/>
        </w:rPr>
        <w:t xml:space="preserve">1 — </w:t>
      </w:r>
      <w:r>
        <w:t>EN</w:t>
      </w:r>
      <w:r w:rsidRPr="003B17BF">
        <w:rPr>
          <w:lang w:val="ru-RU"/>
        </w:rPr>
        <w:t xml:space="preserve"> (</w:t>
      </w:r>
      <w:r>
        <w:t>Enable</w:t>
      </w:r>
      <w:r w:rsidRPr="003B17BF">
        <w:rPr>
          <w:lang w:val="ru-RU"/>
        </w:rPr>
        <w:t>): строб записи данных;</w:t>
      </w:r>
      <w:r w:rsidRPr="003B17BF">
        <w:rPr>
          <w:lang w:val="ru-RU"/>
        </w:rPr>
        <w:br/>
        <w:t xml:space="preserve">- </w:t>
      </w:r>
      <w:r>
        <w:t>PA</w:t>
      </w:r>
      <w:r w:rsidRPr="003B17BF">
        <w:rPr>
          <w:lang w:val="ru-RU"/>
        </w:rPr>
        <w:t>2-</w:t>
      </w:r>
      <w:r>
        <w:t>PA</w:t>
      </w:r>
      <w:r w:rsidRPr="003B17BF">
        <w:rPr>
          <w:lang w:val="ru-RU"/>
        </w:rPr>
        <w:t xml:space="preserve">5 — </w:t>
      </w:r>
      <w:r>
        <w:t>D</w:t>
      </w:r>
      <w:r w:rsidRPr="003B17BF">
        <w:rPr>
          <w:lang w:val="ru-RU"/>
        </w:rPr>
        <w:t>4-</w:t>
      </w:r>
      <w:r>
        <w:t>D</w:t>
      </w:r>
      <w:r w:rsidRPr="003B17BF">
        <w:rPr>
          <w:lang w:val="ru-RU"/>
        </w:rPr>
        <w:t>7 (линии данных в 4-битном режиме).</w:t>
      </w:r>
    </w:p>
    <w:p w14:paraId="7FEEBD96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Функция </w:t>
      </w:r>
      <w:r>
        <w:t>LCD</w:t>
      </w:r>
      <w:r w:rsidRPr="003B17BF">
        <w:rPr>
          <w:lang w:val="ru-RU"/>
        </w:rPr>
        <w:t>_</w:t>
      </w:r>
      <w:r>
        <w:t>Init</w:t>
      </w:r>
      <w:r w:rsidRPr="003B17BF">
        <w:rPr>
          <w:lang w:val="ru-RU"/>
        </w:rPr>
        <w:t xml:space="preserve"> выполняет инициализацию </w:t>
      </w:r>
      <w:r>
        <w:t>LCD</w:t>
      </w:r>
      <w:r w:rsidRPr="003B17BF">
        <w:rPr>
          <w:lang w:val="ru-RU"/>
        </w:rPr>
        <w:t xml:space="preserve">-дисплея согласно спецификации </w:t>
      </w:r>
      <w:r>
        <w:t>HD</w:t>
      </w:r>
      <w:r w:rsidRPr="003B17BF">
        <w:rPr>
          <w:lang w:val="ru-RU"/>
        </w:rPr>
        <w:t xml:space="preserve">44780. Сначала включается тактирование порта </w:t>
      </w:r>
      <w:r>
        <w:t>GPIOA</w:t>
      </w:r>
      <w:r w:rsidRPr="003B17BF">
        <w:rPr>
          <w:lang w:val="ru-RU"/>
        </w:rPr>
        <w:t xml:space="preserve"> через регистр </w:t>
      </w:r>
      <w:r>
        <w:t>RCC</w:t>
      </w:r>
      <w:r w:rsidRPr="003B17BF">
        <w:rPr>
          <w:lang w:val="ru-RU"/>
        </w:rPr>
        <w:t>_</w:t>
      </w:r>
      <w:r>
        <w:t>APB</w:t>
      </w:r>
      <w:r w:rsidRPr="003B17BF">
        <w:rPr>
          <w:lang w:val="ru-RU"/>
        </w:rPr>
        <w:t>2</w:t>
      </w:r>
      <w:r>
        <w:t>ENR</w:t>
      </w:r>
      <w:r w:rsidRPr="003B17BF">
        <w:rPr>
          <w:lang w:val="ru-RU"/>
        </w:rPr>
        <w:t xml:space="preserve">, затем настраиваются пины </w:t>
      </w:r>
      <w:r>
        <w:t>PA</w:t>
      </w:r>
      <w:r w:rsidRPr="003B17BF">
        <w:rPr>
          <w:lang w:val="ru-RU"/>
        </w:rPr>
        <w:t>0-</w:t>
      </w:r>
      <w:r>
        <w:t>PA</w:t>
      </w:r>
      <w:r w:rsidRPr="003B17BF">
        <w:rPr>
          <w:lang w:val="ru-RU"/>
        </w:rPr>
        <w:t xml:space="preserve">5 как выходы </w:t>
      </w:r>
      <w:r>
        <w:t>Push</w:t>
      </w:r>
      <w:r w:rsidRPr="003B17BF">
        <w:rPr>
          <w:lang w:val="ru-RU"/>
        </w:rPr>
        <w:t>-</w:t>
      </w:r>
      <w:r>
        <w:t>Pull</w:t>
      </w:r>
      <w:r w:rsidRPr="003B17BF">
        <w:rPr>
          <w:lang w:val="ru-RU"/>
        </w:rPr>
        <w:t xml:space="preserve"> (</w:t>
      </w:r>
      <w:r>
        <w:t>MODE</w:t>
      </w:r>
      <w:r w:rsidRPr="003B17BF">
        <w:rPr>
          <w:lang w:val="ru-RU"/>
        </w:rPr>
        <w:t xml:space="preserve">=01, </w:t>
      </w:r>
      <w:r>
        <w:t>CNF</w:t>
      </w:r>
      <w:r w:rsidRPr="003B17BF">
        <w:rPr>
          <w:lang w:val="ru-RU"/>
        </w:rPr>
        <w:t>=00). После этого выполняется последовательность инициализации контроллера.</w:t>
      </w:r>
    </w:p>
    <w:p w14:paraId="04EC1A55" w14:textId="77777777" w:rsidR="003F43E1" w:rsidRPr="003B17BF" w:rsidRDefault="007814C7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/>
          <w:sz w:val="20"/>
        </w:rPr>
        <w:t>void</w:t>
      </w:r>
      <w:r w:rsidRPr="003B17BF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LCD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Init</w:t>
      </w:r>
      <w:r w:rsidRPr="003B17BF">
        <w:rPr>
          <w:rFonts w:ascii="Courier New" w:eastAsia="Courier New" w:hAnsi="Courier New"/>
          <w:sz w:val="20"/>
          <w:lang w:val="ru-RU"/>
        </w:rPr>
        <w:t>(</w:t>
      </w:r>
      <w:r>
        <w:rPr>
          <w:rFonts w:ascii="Courier New" w:eastAsia="Courier New" w:hAnsi="Courier New"/>
          <w:sz w:val="20"/>
        </w:rPr>
        <w:t>void</w:t>
      </w:r>
      <w:r w:rsidRPr="003B17BF">
        <w:rPr>
          <w:rFonts w:ascii="Courier New" w:eastAsia="Courier New" w:hAnsi="Courier New"/>
          <w:sz w:val="20"/>
          <w:lang w:val="ru-RU"/>
        </w:rPr>
        <w:t>) {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// Включаем тактирование порта </w:t>
      </w:r>
      <w:r>
        <w:rPr>
          <w:rFonts w:ascii="Courier New" w:eastAsia="Courier New" w:hAnsi="Courier New"/>
          <w:sz w:val="20"/>
        </w:rPr>
        <w:t>A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RCC</w:t>
      </w:r>
      <w:r w:rsidRPr="003B17BF">
        <w:rPr>
          <w:rFonts w:ascii="Courier New" w:eastAsia="Courier New" w:hAnsi="Courier New"/>
          <w:sz w:val="20"/>
          <w:lang w:val="ru-RU"/>
        </w:rPr>
        <w:t>-&gt;</w:t>
      </w:r>
      <w:r>
        <w:rPr>
          <w:rFonts w:ascii="Courier New" w:eastAsia="Courier New" w:hAnsi="Courier New"/>
          <w:sz w:val="20"/>
        </w:rPr>
        <w:t>APB</w:t>
      </w:r>
      <w:r w:rsidRPr="003B17BF">
        <w:rPr>
          <w:rFonts w:ascii="Courier New" w:eastAsia="Courier New" w:hAnsi="Courier New"/>
          <w:sz w:val="20"/>
          <w:lang w:val="ru-RU"/>
        </w:rPr>
        <w:t>2</w:t>
      </w:r>
      <w:r>
        <w:rPr>
          <w:rFonts w:ascii="Courier New" w:eastAsia="Courier New" w:hAnsi="Courier New"/>
          <w:sz w:val="20"/>
        </w:rPr>
        <w:t>ENR</w:t>
      </w:r>
      <w:r w:rsidRPr="003B17BF">
        <w:rPr>
          <w:rFonts w:ascii="Courier New" w:eastAsia="Courier New" w:hAnsi="Courier New"/>
          <w:sz w:val="20"/>
          <w:lang w:val="ru-RU"/>
        </w:rPr>
        <w:t xml:space="preserve"> |= </w:t>
      </w:r>
      <w:r>
        <w:rPr>
          <w:rFonts w:ascii="Courier New" w:eastAsia="Courier New" w:hAnsi="Courier New"/>
          <w:sz w:val="20"/>
        </w:rPr>
        <w:t>RCC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APB</w:t>
      </w:r>
      <w:r w:rsidRPr="003B17BF">
        <w:rPr>
          <w:rFonts w:ascii="Courier New" w:eastAsia="Courier New" w:hAnsi="Courier New"/>
          <w:sz w:val="20"/>
          <w:lang w:val="ru-RU"/>
        </w:rPr>
        <w:t>2</w:t>
      </w:r>
      <w:r>
        <w:rPr>
          <w:rFonts w:ascii="Courier New" w:eastAsia="Courier New" w:hAnsi="Courier New"/>
          <w:sz w:val="20"/>
        </w:rPr>
        <w:t>ENR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IOPAEN</w:t>
      </w:r>
      <w:r w:rsidRPr="003B17BF">
        <w:rPr>
          <w:rFonts w:ascii="Courier New" w:eastAsia="Courier New" w:hAnsi="Courier New"/>
          <w:sz w:val="20"/>
          <w:lang w:val="ru-RU"/>
        </w:rPr>
        <w:t>;</w:t>
      </w:r>
      <w:r w:rsidRPr="003B17BF">
        <w:rPr>
          <w:rFonts w:ascii="Courier New" w:eastAsia="Courier New" w:hAnsi="Courier New"/>
          <w:sz w:val="20"/>
          <w:lang w:val="ru-RU"/>
        </w:rPr>
        <w:br/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// Настраиваем </w:t>
      </w:r>
      <w:r>
        <w:rPr>
          <w:rFonts w:ascii="Courier New" w:eastAsia="Courier New" w:hAnsi="Courier New"/>
          <w:sz w:val="20"/>
        </w:rPr>
        <w:t>PA</w:t>
      </w:r>
      <w:r w:rsidRPr="003B17BF">
        <w:rPr>
          <w:rFonts w:ascii="Courier New" w:eastAsia="Courier New" w:hAnsi="Courier New"/>
          <w:sz w:val="20"/>
          <w:lang w:val="ru-RU"/>
        </w:rPr>
        <w:t>0-</w:t>
      </w:r>
      <w:r>
        <w:rPr>
          <w:rFonts w:ascii="Courier New" w:eastAsia="Courier New" w:hAnsi="Courier New"/>
          <w:sz w:val="20"/>
        </w:rPr>
        <w:t>PA</w:t>
      </w:r>
      <w:r w:rsidRPr="003B17BF">
        <w:rPr>
          <w:rFonts w:ascii="Courier New" w:eastAsia="Courier New" w:hAnsi="Courier New"/>
          <w:sz w:val="20"/>
          <w:lang w:val="ru-RU"/>
        </w:rPr>
        <w:t xml:space="preserve">5 как </w:t>
      </w:r>
      <w:r>
        <w:rPr>
          <w:rFonts w:ascii="Courier New" w:eastAsia="Courier New" w:hAnsi="Courier New"/>
          <w:sz w:val="20"/>
        </w:rPr>
        <w:t>Output</w:t>
      </w:r>
      <w:r w:rsidRPr="003B17BF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Push</w:t>
      </w:r>
      <w:r w:rsidRPr="003B17BF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Pull</w:t>
      </w:r>
      <w:r w:rsidRPr="003B17BF">
        <w:rPr>
          <w:rFonts w:ascii="Courier New" w:eastAsia="Courier New" w:hAnsi="Courier New"/>
          <w:sz w:val="20"/>
          <w:lang w:val="ru-RU"/>
        </w:rPr>
        <w:t xml:space="preserve"> (10</w:t>
      </w:r>
      <w:r>
        <w:rPr>
          <w:rFonts w:ascii="Courier New" w:eastAsia="Courier New" w:hAnsi="Courier New"/>
          <w:sz w:val="20"/>
        </w:rPr>
        <w:t>MHz</w:t>
      </w:r>
      <w:r w:rsidRPr="003B17BF">
        <w:rPr>
          <w:rFonts w:ascii="Courier New" w:eastAsia="Courier New" w:hAnsi="Courier New"/>
          <w:sz w:val="20"/>
          <w:lang w:val="ru-RU"/>
        </w:rPr>
        <w:t>)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GPIOA</w:t>
      </w:r>
      <w:r w:rsidRPr="003B17BF">
        <w:rPr>
          <w:rFonts w:ascii="Courier New" w:eastAsia="Courier New" w:hAnsi="Courier New"/>
          <w:sz w:val="20"/>
          <w:lang w:val="ru-RU"/>
        </w:rPr>
        <w:t>-&gt;</w:t>
      </w:r>
      <w:r>
        <w:rPr>
          <w:rFonts w:ascii="Courier New" w:eastAsia="Courier New" w:hAnsi="Courier New"/>
          <w:sz w:val="20"/>
        </w:rPr>
        <w:t>CRL</w:t>
      </w:r>
      <w:r w:rsidRPr="003B17BF">
        <w:rPr>
          <w:rFonts w:ascii="Courier New" w:eastAsia="Courier New" w:hAnsi="Courier New"/>
          <w:sz w:val="20"/>
          <w:lang w:val="ru-RU"/>
        </w:rPr>
        <w:t xml:space="preserve"> &amp;= ~(0</w:t>
      </w:r>
      <w:r>
        <w:rPr>
          <w:rFonts w:ascii="Courier New" w:eastAsia="Courier New" w:hAnsi="Courier New"/>
          <w:sz w:val="20"/>
        </w:rPr>
        <w:t>x</w:t>
      </w:r>
      <w:r w:rsidRPr="003B17BF">
        <w:rPr>
          <w:rFonts w:ascii="Courier New" w:eastAsia="Courier New" w:hAnsi="Courier New"/>
          <w:sz w:val="20"/>
          <w:lang w:val="ru-RU"/>
        </w:rPr>
        <w:t>00</w:t>
      </w:r>
      <w:r>
        <w:rPr>
          <w:rFonts w:ascii="Courier New" w:eastAsia="Courier New" w:hAnsi="Courier New"/>
          <w:sz w:val="20"/>
        </w:rPr>
        <w:t>FFFFFF</w:t>
      </w:r>
      <w:r w:rsidRPr="003B17BF">
        <w:rPr>
          <w:rFonts w:ascii="Courier New" w:eastAsia="Courier New" w:hAnsi="Courier New"/>
          <w:sz w:val="20"/>
          <w:lang w:val="ru-RU"/>
        </w:rPr>
        <w:t>);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GPIOA</w:t>
      </w:r>
      <w:r w:rsidRPr="003B17BF">
        <w:rPr>
          <w:rFonts w:ascii="Courier New" w:eastAsia="Courier New" w:hAnsi="Courier New"/>
          <w:sz w:val="20"/>
          <w:lang w:val="ru-RU"/>
        </w:rPr>
        <w:t>-&gt;</w:t>
      </w:r>
      <w:r>
        <w:rPr>
          <w:rFonts w:ascii="Courier New" w:eastAsia="Courier New" w:hAnsi="Courier New"/>
          <w:sz w:val="20"/>
        </w:rPr>
        <w:t>CRL</w:t>
      </w:r>
      <w:r w:rsidRPr="003B17BF">
        <w:rPr>
          <w:rFonts w:ascii="Courier New" w:eastAsia="Courier New" w:hAnsi="Courier New"/>
          <w:sz w:val="20"/>
          <w:lang w:val="ru-RU"/>
        </w:rPr>
        <w:t xml:space="preserve"> |=  (0</w:t>
      </w:r>
      <w:r>
        <w:rPr>
          <w:rFonts w:ascii="Courier New" w:eastAsia="Courier New" w:hAnsi="Courier New"/>
          <w:sz w:val="20"/>
        </w:rPr>
        <w:t>x</w:t>
      </w:r>
      <w:r w:rsidRPr="003B17BF">
        <w:rPr>
          <w:rFonts w:ascii="Courier New" w:eastAsia="Courier New" w:hAnsi="Courier New"/>
          <w:sz w:val="20"/>
          <w:lang w:val="ru-RU"/>
        </w:rPr>
        <w:t>00111111);</w:t>
      </w:r>
      <w:r w:rsidRPr="003B17BF">
        <w:rPr>
          <w:rFonts w:ascii="Courier New" w:eastAsia="Courier New" w:hAnsi="Courier New"/>
          <w:sz w:val="20"/>
          <w:lang w:val="ru-RU"/>
        </w:rPr>
        <w:br/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// Последовательность инициализации 4-бит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delay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us</w:t>
      </w:r>
      <w:r w:rsidRPr="003B17BF">
        <w:rPr>
          <w:rFonts w:ascii="Courier New" w:eastAsia="Courier New" w:hAnsi="Courier New"/>
          <w:sz w:val="20"/>
          <w:lang w:val="ru-RU"/>
        </w:rPr>
        <w:t>(20000); // Ожидание включения питания (&gt;15мс)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LCD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SendNibble</w:t>
      </w:r>
      <w:r w:rsidRPr="003B17BF">
        <w:rPr>
          <w:rFonts w:ascii="Courier New" w:eastAsia="Courier New" w:hAnsi="Courier New"/>
          <w:sz w:val="20"/>
          <w:lang w:val="ru-RU"/>
        </w:rPr>
        <w:t>(0</w:t>
      </w:r>
      <w:r>
        <w:rPr>
          <w:rFonts w:ascii="Courier New" w:eastAsia="Courier New" w:hAnsi="Courier New"/>
          <w:sz w:val="20"/>
        </w:rPr>
        <w:t>x</w:t>
      </w:r>
      <w:r w:rsidRPr="003B17BF">
        <w:rPr>
          <w:rFonts w:ascii="Courier New" w:eastAsia="Courier New" w:hAnsi="Courier New"/>
          <w:sz w:val="20"/>
          <w:lang w:val="ru-RU"/>
        </w:rPr>
        <w:t xml:space="preserve">03, 0); </w:t>
      </w:r>
      <w:r>
        <w:rPr>
          <w:rFonts w:ascii="Courier New" w:eastAsia="Courier New" w:hAnsi="Courier New"/>
          <w:sz w:val="20"/>
        </w:rPr>
        <w:t>delay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us</w:t>
      </w:r>
      <w:r w:rsidRPr="003B17BF">
        <w:rPr>
          <w:rFonts w:ascii="Courier New" w:eastAsia="Courier New" w:hAnsi="Courier New"/>
          <w:sz w:val="20"/>
          <w:lang w:val="ru-RU"/>
        </w:rPr>
        <w:t>(5000);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LCD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SendNibble</w:t>
      </w:r>
      <w:r w:rsidRPr="003B17BF">
        <w:rPr>
          <w:rFonts w:ascii="Courier New" w:eastAsia="Courier New" w:hAnsi="Courier New"/>
          <w:sz w:val="20"/>
          <w:lang w:val="ru-RU"/>
        </w:rPr>
        <w:t>(0</w:t>
      </w:r>
      <w:r>
        <w:rPr>
          <w:rFonts w:ascii="Courier New" w:eastAsia="Courier New" w:hAnsi="Courier New"/>
          <w:sz w:val="20"/>
        </w:rPr>
        <w:t>x</w:t>
      </w:r>
      <w:r w:rsidRPr="003B17BF">
        <w:rPr>
          <w:rFonts w:ascii="Courier New" w:eastAsia="Courier New" w:hAnsi="Courier New"/>
          <w:sz w:val="20"/>
          <w:lang w:val="ru-RU"/>
        </w:rPr>
        <w:t xml:space="preserve">03, 0); </w:t>
      </w:r>
      <w:r>
        <w:rPr>
          <w:rFonts w:ascii="Courier New" w:eastAsia="Courier New" w:hAnsi="Courier New"/>
          <w:sz w:val="20"/>
        </w:rPr>
        <w:t>delay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us</w:t>
      </w:r>
      <w:r w:rsidRPr="003B17BF">
        <w:rPr>
          <w:rFonts w:ascii="Courier New" w:eastAsia="Courier New" w:hAnsi="Courier New"/>
          <w:sz w:val="20"/>
          <w:lang w:val="ru-RU"/>
        </w:rPr>
        <w:t>(200);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LCD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SendNibble</w:t>
      </w:r>
      <w:r w:rsidRPr="003B17BF">
        <w:rPr>
          <w:rFonts w:ascii="Courier New" w:eastAsia="Courier New" w:hAnsi="Courier New"/>
          <w:sz w:val="20"/>
          <w:lang w:val="ru-RU"/>
        </w:rPr>
        <w:t>(0</w:t>
      </w:r>
      <w:r>
        <w:rPr>
          <w:rFonts w:ascii="Courier New" w:eastAsia="Courier New" w:hAnsi="Courier New"/>
          <w:sz w:val="20"/>
        </w:rPr>
        <w:t>x</w:t>
      </w:r>
      <w:r w:rsidRPr="003B17BF">
        <w:rPr>
          <w:rFonts w:ascii="Courier New" w:eastAsia="Courier New" w:hAnsi="Courier New"/>
          <w:sz w:val="20"/>
          <w:lang w:val="ru-RU"/>
        </w:rPr>
        <w:t>03, 0);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LCD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SendNibble</w:t>
      </w:r>
      <w:r w:rsidRPr="003B17BF">
        <w:rPr>
          <w:rFonts w:ascii="Courier New" w:eastAsia="Courier New" w:hAnsi="Courier New"/>
          <w:sz w:val="20"/>
          <w:lang w:val="ru-RU"/>
        </w:rPr>
        <w:t>(0</w:t>
      </w:r>
      <w:r>
        <w:rPr>
          <w:rFonts w:ascii="Courier New" w:eastAsia="Courier New" w:hAnsi="Courier New"/>
          <w:sz w:val="20"/>
        </w:rPr>
        <w:t>x</w:t>
      </w:r>
      <w:r w:rsidRPr="003B17BF">
        <w:rPr>
          <w:rFonts w:ascii="Courier New" w:eastAsia="Courier New" w:hAnsi="Courier New"/>
          <w:sz w:val="20"/>
          <w:lang w:val="ru-RU"/>
        </w:rPr>
        <w:t>02, 0); // Переход на 4-битный интерфейс</w:t>
      </w:r>
      <w:r w:rsidRPr="003B17BF">
        <w:rPr>
          <w:rFonts w:ascii="Courier New" w:eastAsia="Courier New" w:hAnsi="Courier New"/>
          <w:sz w:val="20"/>
          <w:lang w:val="ru-RU"/>
        </w:rPr>
        <w:br/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// Настройка контроллера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LCD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Cmd</w:t>
      </w:r>
      <w:r w:rsidRPr="003B17BF">
        <w:rPr>
          <w:rFonts w:ascii="Courier New" w:eastAsia="Courier New" w:hAnsi="Courier New"/>
          <w:sz w:val="20"/>
          <w:lang w:val="ru-RU"/>
        </w:rPr>
        <w:t>(0</w:t>
      </w:r>
      <w:r>
        <w:rPr>
          <w:rFonts w:ascii="Courier New" w:eastAsia="Courier New" w:hAnsi="Courier New"/>
          <w:sz w:val="20"/>
        </w:rPr>
        <w:t>x</w:t>
      </w:r>
      <w:r w:rsidRPr="003B17BF">
        <w:rPr>
          <w:rFonts w:ascii="Courier New" w:eastAsia="Courier New" w:hAnsi="Courier New"/>
          <w:sz w:val="20"/>
          <w:lang w:val="ru-RU"/>
        </w:rPr>
        <w:t>28); // 4-бит, 2(4) строки, шрифт 5</w:t>
      </w:r>
      <w:r>
        <w:rPr>
          <w:rFonts w:ascii="Courier New" w:eastAsia="Courier New" w:hAnsi="Courier New"/>
          <w:sz w:val="20"/>
        </w:rPr>
        <w:t>x</w:t>
      </w:r>
      <w:r w:rsidRPr="003B17BF">
        <w:rPr>
          <w:rFonts w:ascii="Courier New" w:eastAsia="Courier New" w:hAnsi="Courier New"/>
          <w:sz w:val="20"/>
          <w:lang w:val="ru-RU"/>
        </w:rPr>
        <w:t>8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LCD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Cmd</w:t>
      </w:r>
      <w:r w:rsidRPr="003B17BF">
        <w:rPr>
          <w:rFonts w:ascii="Courier New" w:eastAsia="Courier New" w:hAnsi="Courier New"/>
          <w:sz w:val="20"/>
          <w:lang w:val="ru-RU"/>
        </w:rPr>
        <w:t>(0</w:t>
      </w:r>
      <w:r>
        <w:rPr>
          <w:rFonts w:ascii="Courier New" w:eastAsia="Courier New" w:hAnsi="Courier New"/>
          <w:sz w:val="20"/>
        </w:rPr>
        <w:t>x</w:t>
      </w:r>
      <w:r w:rsidRPr="003B17BF">
        <w:rPr>
          <w:rFonts w:ascii="Courier New" w:eastAsia="Courier New" w:hAnsi="Courier New"/>
          <w:sz w:val="20"/>
          <w:lang w:val="ru-RU"/>
        </w:rPr>
        <w:t>0</w:t>
      </w:r>
      <w:r>
        <w:rPr>
          <w:rFonts w:ascii="Courier New" w:eastAsia="Courier New" w:hAnsi="Courier New"/>
          <w:sz w:val="20"/>
        </w:rPr>
        <w:t>C</w:t>
      </w:r>
      <w:r w:rsidRPr="003B17BF">
        <w:rPr>
          <w:rFonts w:ascii="Courier New" w:eastAsia="Courier New" w:hAnsi="Courier New"/>
          <w:sz w:val="20"/>
          <w:lang w:val="ru-RU"/>
        </w:rPr>
        <w:t>); // Дисплей вкл, курсор выкл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LCD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Cmd</w:t>
      </w:r>
      <w:r w:rsidRPr="003B17BF">
        <w:rPr>
          <w:rFonts w:ascii="Courier New" w:eastAsia="Courier New" w:hAnsi="Courier New"/>
          <w:sz w:val="20"/>
          <w:lang w:val="ru-RU"/>
        </w:rPr>
        <w:t>(0</w:t>
      </w:r>
      <w:r>
        <w:rPr>
          <w:rFonts w:ascii="Courier New" w:eastAsia="Courier New" w:hAnsi="Courier New"/>
          <w:sz w:val="20"/>
        </w:rPr>
        <w:t>x</w:t>
      </w:r>
      <w:r w:rsidRPr="003B17BF">
        <w:rPr>
          <w:rFonts w:ascii="Courier New" w:eastAsia="Courier New" w:hAnsi="Courier New"/>
          <w:sz w:val="20"/>
          <w:lang w:val="ru-RU"/>
        </w:rPr>
        <w:t>06); // Авто-инкремент курсора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LCD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Cmd</w:t>
      </w:r>
      <w:r w:rsidRPr="003B17BF">
        <w:rPr>
          <w:rFonts w:ascii="Courier New" w:eastAsia="Courier New" w:hAnsi="Courier New"/>
          <w:sz w:val="20"/>
          <w:lang w:val="ru-RU"/>
        </w:rPr>
        <w:t>(0</w:t>
      </w:r>
      <w:r>
        <w:rPr>
          <w:rFonts w:ascii="Courier New" w:eastAsia="Courier New" w:hAnsi="Courier New"/>
          <w:sz w:val="20"/>
        </w:rPr>
        <w:t>x</w:t>
      </w:r>
      <w:r w:rsidRPr="003B17BF">
        <w:rPr>
          <w:rFonts w:ascii="Courier New" w:eastAsia="Courier New" w:hAnsi="Courier New"/>
          <w:sz w:val="20"/>
          <w:lang w:val="ru-RU"/>
        </w:rPr>
        <w:t>01); // Очистка дисплея</w:t>
      </w:r>
      <w:r w:rsidRPr="003B17BF">
        <w:rPr>
          <w:rFonts w:ascii="Courier New" w:eastAsia="Courier New" w:hAnsi="Courier New"/>
          <w:sz w:val="20"/>
          <w:lang w:val="ru-RU"/>
        </w:rPr>
        <w:br/>
        <w:t>}</w:t>
      </w:r>
    </w:p>
    <w:p w14:paraId="70BAE5A6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lastRenderedPageBreak/>
        <w:t xml:space="preserve">Функция </w:t>
      </w:r>
      <w:r>
        <w:t>LCD</w:t>
      </w:r>
      <w:r w:rsidRPr="003B17BF">
        <w:rPr>
          <w:lang w:val="ru-RU"/>
        </w:rPr>
        <w:t>_</w:t>
      </w:r>
      <w:r>
        <w:t>SendNibble</w:t>
      </w:r>
      <w:r w:rsidRPr="003B17BF">
        <w:rPr>
          <w:lang w:val="ru-RU"/>
        </w:rPr>
        <w:t xml:space="preserve"> отправляет 4 бита данных на </w:t>
      </w:r>
      <w:r>
        <w:t>LCD</w:t>
      </w:r>
      <w:r w:rsidRPr="003B17BF">
        <w:rPr>
          <w:lang w:val="ru-RU"/>
        </w:rPr>
        <w:t xml:space="preserve">. Пин </w:t>
      </w:r>
      <w:r>
        <w:t>RS</w:t>
      </w:r>
      <w:r w:rsidRPr="003B17BF">
        <w:rPr>
          <w:lang w:val="ru-RU"/>
        </w:rPr>
        <w:t xml:space="preserve"> определяет тип данных: 0 — команда, 1 — данные для отображения.</w:t>
      </w:r>
    </w:p>
    <w:p w14:paraId="4D09090A" w14:textId="77777777" w:rsidR="003F43E1" w:rsidRPr="003B17BF" w:rsidRDefault="007814C7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/>
          <w:sz w:val="20"/>
        </w:rPr>
        <w:t>void</w:t>
      </w:r>
      <w:r w:rsidRPr="003B17BF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LCD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SendNibble</w:t>
      </w:r>
      <w:r w:rsidRPr="003B17BF">
        <w:rPr>
          <w:rFonts w:ascii="Courier New" w:eastAsia="Courier New" w:hAnsi="Courier New"/>
          <w:sz w:val="20"/>
          <w:lang w:val="ru-RU"/>
        </w:rPr>
        <w:t>(</w:t>
      </w:r>
      <w:r>
        <w:rPr>
          <w:rFonts w:ascii="Courier New" w:eastAsia="Courier New" w:hAnsi="Courier New"/>
          <w:sz w:val="20"/>
        </w:rPr>
        <w:t>uint</w:t>
      </w:r>
      <w:r w:rsidRPr="003B17BF">
        <w:rPr>
          <w:rFonts w:ascii="Courier New" w:eastAsia="Courier New" w:hAnsi="Courier New"/>
          <w:sz w:val="20"/>
          <w:lang w:val="ru-RU"/>
        </w:rPr>
        <w:t>8_</w:t>
      </w:r>
      <w:r>
        <w:rPr>
          <w:rFonts w:ascii="Courier New" w:eastAsia="Courier New" w:hAnsi="Courier New"/>
          <w:sz w:val="20"/>
        </w:rPr>
        <w:t>t</w:t>
      </w:r>
      <w:r w:rsidRPr="003B17BF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nibble</w:t>
      </w:r>
      <w:r w:rsidRPr="003B17BF">
        <w:rPr>
          <w:rFonts w:ascii="Courier New" w:eastAsia="Courier New" w:hAnsi="Courier New"/>
          <w:sz w:val="20"/>
          <w:lang w:val="ru-RU"/>
        </w:rPr>
        <w:t xml:space="preserve">, </w:t>
      </w:r>
      <w:r>
        <w:rPr>
          <w:rFonts w:ascii="Courier New" w:eastAsia="Courier New" w:hAnsi="Courier New"/>
          <w:sz w:val="20"/>
        </w:rPr>
        <w:t>uint</w:t>
      </w:r>
      <w:r w:rsidRPr="003B17BF">
        <w:rPr>
          <w:rFonts w:ascii="Courier New" w:eastAsia="Courier New" w:hAnsi="Courier New"/>
          <w:sz w:val="20"/>
          <w:lang w:val="ru-RU"/>
        </w:rPr>
        <w:t>8_</w:t>
      </w:r>
      <w:r>
        <w:rPr>
          <w:rFonts w:ascii="Courier New" w:eastAsia="Courier New" w:hAnsi="Courier New"/>
          <w:sz w:val="20"/>
        </w:rPr>
        <w:t>t</w:t>
      </w:r>
      <w:r w:rsidRPr="003B17BF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rs</w:t>
      </w:r>
      <w:r w:rsidRPr="003B17BF">
        <w:rPr>
          <w:rFonts w:ascii="Courier New" w:eastAsia="Courier New" w:hAnsi="Courier New"/>
          <w:sz w:val="20"/>
          <w:lang w:val="ru-RU"/>
        </w:rPr>
        <w:t>) {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if</w:t>
      </w:r>
      <w:r w:rsidRPr="003B17BF">
        <w:rPr>
          <w:rFonts w:ascii="Courier New" w:eastAsia="Courier New" w:hAnsi="Courier New"/>
          <w:sz w:val="20"/>
          <w:lang w:val="ru-RU"/>
        </w:rPr>
        <w:t>(</w:t>
      </w:r>
      <w:r>
        <w:rPr>
          <w:rFonts w:ascii="Courier New" w:eastAsia="Courier New" w:hAnsi="Courier New"/>
          <w:sz w:val="20"/>
        </w:rPr>
        <w:t>rs</w:t>
      </w:r>
      <w:r w:rsidRPr="003B17BF">
        <w:rPr>
          <w:rFonts w:ascii="Courier New" w:eastAsia="Courier New" w:hAnsi="Courier New"/>
          <w:sz w:val="20"/>
          <w:lang w:val="ru-RU"/>
        </w:rPr>
        <w:t xml:space="preserve">) </w:t>
      </w:r>
      <w:r>
        <w:rPr>
          <w:rFonts w:ascii="Courier New" w:eastAsia="Courier New" w:hAnsi="Courier New"/>
          <w:sz w:val="20"/>
        </w:rPr>
        <w:t>GPIOA</w:t>
      </w:r>
      <w:r w:rsidRPr="003B17BF">
        <w:rPr>
          <w:rFonts w:ascii="Courier New" w:eastAsia="Courier New" w:hAnsi="Courier New"/>
          <w:sz w:val="20"/>
          <w:lang w:val="ru-RU"/>
        </w:rPr>
        <w:t>-&gt;</w:t>
      </w:r>
      <w:r>
        <w:rPr>
          <w:rFonts w:ascii="Courier New" w:eastAsia="Courier New" w:hAnsi="Courier New"/>
          <w:sz w:val="20"/>
        </w:rPr>
        <w:t>BSRR</w:t>
      </w:r>
      <w:r w:rsidRPr="003B17BF">
        <w:rPr>
          <w:rFonts w:ascii="Courier New" w:eastAsia="Courier New" w:hAnsi="Courier New"/>
          <w:sz w:val="20"/>
          <w:lang w:val="ru-RU"/>
        </w:rPr>
        <w:t xml:space="preserve"> = </w:t>
      </w:r>
      <w:r>
        <w:rPr>
          <w:rFonts w:ascii="Courier New" w:eastAsia="Courier New" w:hAnsi="Courier New"/>
          <w:sz w:val="20"/>
        </w:rPr>
        <w:t>GPIO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BSRR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BS</w:t>
      </w:r>
      <w:r w:rsidRPr="003B17BF">
        <w:rPr>
          <w:rFonts w:ascii="Courier New" w:eastAsia="Courier New" w:hAnsi="Courier New"/>
          <w:sz w:val="20"/>
          <w:lang w:val="ru-RU"/>
        </w:rPr>
        <w:t xml:space="preserve">0; // </w:t>
      </w:r>
      <w:r>
        <w:rPr>
          <w:rFonts w:ascii="Courier New" w:eastAsia="Courier New" w:hAnsi="Courier New"/>
          <w:sz w:val="20"/>
        </w:rPr>
        <w:t>RS</w:t>
      </w:r>
      <w:r w:rsidRPr="003B17BF">
        <w:rPr>
          <w:rFonts w:ascii="Courier New" w:eastAsia="Courier New" w:hAnsi="Courier New"/>
          <w:sz w:val="20"/>
          <w:lang w:val="ru-RU"/>
        </w:rPr>
        <w:t xml:space="preserve"> = 1 (данные)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else</w:t>
      </w:r>
      <w:r w:rsidRPr="003B17BF">
        <w:rPr>
          <w:rFonts w:ascii="Courier New" w:eastAsia="Courier New" w:hAnsi="Courier New"/>
          <w:sz w:val="20"/>
          <w:lang w:val="ru-RU"/>
        </w:rPr>
        <w:t xml:space="preserve">   </w:t>
      </w:r>
      <w:r>
        <w:rPr>
          <w:rFonts w:ascii="Courier New" w:eastAsia="Courier New" w:hAnsi="Courier New"/>
          <w:sz w:val="20"/>
        </w:rPr>
        <w:t>GPIOA</w:t>
      </w:r>
      <w:r w:rsidRPr="003B17BF">
        <w:rPr>
          <w:rFonts w:ascii="Courier New" w:eastAsia="Courier New" w:hAnsi="Courier New"/>
          <w:sz w:val="20"/>
          <w:lang w:val="ru-RU"/>
        </w:rPr>
        <w:t>-&gt;</w:t>
      </w:r>
      <w:r>
        <w:rPr>
          <w:rFonts w:ascii="Courier New" w:eastAsia="Courier New" w:hAnsi="Courier New"/>
          <w:sz w:val="20"/>
        </w:rPr>
        <w:t>BSRR</w:t>
      </w:r>
      <w:r w:rsidRPr="003B17BF">
        <w:rPr>
          <w:rFonts w:ascii="Courier New" w:eastAsia="Courier New" w:hAnsi="Courier New"/>
          <w:sz w:val="20"/>
          <w:lang w:val="ru-RU"/>
        </w:rPr>
        <w:t xml:space="preserve"> = </w:t>
      </w:r>
      <w:r>
        <w:rPr>
          <w:rFonts w:ascii="Courier New" w:eastAsia="Courier New" w:hAnsi="Courier New"/>
          <w:sz w:val="20"/>
        </w:rPr>
        <w:t>GPIO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BSRR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BR</w:t>
      </w:r>
      <w:r w:rsidRPr="003B17BF">
        <w:rPr>
          <w:rFonts w:ascii="Courier New" w:eastAsia="Courier New" w:hAnsi="Courier New"/>
          <w:sz w:val="20"/>
          <w:lang w:val="ru-RU"/>
        </w:rPr>
        <w:t xml:space="preserve">0; // </w:t>
      </w:r>
      <w:r>
        <w:rPr>
          <w:rFonts w:ascii="Courier New" w:eastAsia="Courier New" w:hAnsi="Courier New"/>
          <w:sz w:val="20"/>
        </w:rPr>
        <w:t>RS</w:t>
      </w:r>
      <w:r w:rsidRPr="003B17BF">
        <w:rPr>
          <w:rFonts w:ascii="Courier New" w:eastAsia="Courier New" w:hAnsi="Courier New"/>
          <w:sz w:val="20"/>
          <w:lang w:val="ru-RU"/>
        </w:rPr>
        <w:t xml:space="preserve"> = 0 (команда)</w:t>
      </w:r>
      <w:r w:rsidRPr="003B17BF">
        <w:rPr>
          <w:rFonts w:ascii="Courier New" w:eastAsia="Courier New" w:hAnsi="Courier New"/>
          <w:sz w:val="20"/>
          <w:lang w:val="ru-RU"/>
        </w:rPr>
        <w:br/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// Выводим </w:t>
      </w:r>
      <w:r>
        <w:rPr>
          <w:rFonts w:ascii="Courier New" w:eastAsia="Courier New" w:hAnsi="Courier New"/>
          <w:sz w:val="20"/>
        </w:rPr>
        <w:t>PA</w:t>
      </w:r>
      <w:r w:rsidRPr="003B17BF">
        <w:rPr>
          <w:rFonts w:ascii="Courier New" w:eastAsia="Courier New" w:hAnsi="Courier New"/>
          <w:sz w:val="20"/>
          <w:lang w:val="ru-RU"/>
        </w:rPr>
        <w:t>2-</w:t>
      </w:r>
      <w:r>
        <w:rPr>
          <w:rFonts w:ascii="Courier New" w:eastAsia="Courier New" w:hAnsi="Courier New"/>
          <w:sz w:val="20"/>
        </w:rPr>
        <w:t>PA</w:t>
      </w:r>
      <w:r w:rsidRPr="003B17BF">
        <w:rPr>
          <w:rFonts w:ascii="Courier New" w:eastAsia="Courier New" w:hAnsi="Courier New"/>
          <w:sz w:val="20"/>
          <w:lang w:val="ru-RU"/>
        </w:rPr>
        <w:t>5 младшие 4 бита данных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GPIOA</w:t>
      </w:r>
      <w:r w:rsidRPr="003B17BF">
        <w:rPr>
          <w:rFonts w:ascii="Courier New" w:eastAsia="Courier New" w:hAnsi="Courier New"/>
          <w:sz w:val="20"/>
          <w:lang w:val="ru-RU"/>
        </w:rPr>
        <w:t>-&gt;</w:t>
      </w:r>
      <w:r>
        <w:rPr>
          <w:rFonts w:ascii="Courier New" w:eastAsia="Courier New" w:hAnsi="Courier New"/>
          <w:sz w:val="20"/>
        </w:rPr>
        <w:t>ODR</w:t>
      </w:r>
      <w:r w:rsidRPr="003B17BF">
        <w:rPr>
          <w:rFonts w:ascii="Courier New" w:eastAsia="Courier New" w:hAnsi="Courier New"/>
          <w:sz w:val="20"/>
          <w:lang w:val="ru-RU"/>
        </w:rPr>
        <w:t xml:space="preserve"> = (</w:t>
      </w:r>
      <w:r>
        <w:rPr>
          <w:rFonts w:ascii="Courier New" w:eastAsia="Courier New" w:hAnsi="Courier New"/>
          <w:sz w:val="20"/>
        </w:rPr>
        <w:t>GPIOA</w:t>
      </w:r>
      <w:r w:rsidRPr="003B17BF">
        <w:rPr>
          <w:rFonts w:ascii="Courier New" w:eastAsia="Courier New" w:hAnsi="Courier New"/>
          <w:sz w:val="20"/>
          <w:lang w:val="ru-RU"/>
        </w:rPr>
        <w:t>-&gt;</w:t>
      </w:r>
      <w:r>
        <w:rPr>
          <w:rFonts w:ascii="Courier New" w:eastAsia="Courier New" w:hAnsi="Courier New"/>
          <w:sz w:val="20"/>
        </w:rPr>
        <w:t>ODR</w:t>
      </w:r>
      <w:r w:rsidRPr="003B17BF">
        <w:rPr>
          <w:rFonts w:ascii="Courier New" w:eastAsia="Courier New" w:hAnsi="Courier New"/>
          <w:sz w:val="20"/>
          <w:lang w:val="ru-RU"/>
        </w:rPr>
        <w:t xml:space="preserve"> &amp; ~(0</w:t>
      </w:r>
      <w:r>
        <w:rPr>
          <w:rFonts w:ascii="Courier New" w:eastAsia="Courier New" w:hAnsi="Courier New"/>
          <w:sz w:val="20"/>
        </w:rPr>
        <w:t>xF</w:t>
      </w:r>
      <w:r w:rsidRPr="003B17BF">
        <w:rPr>
          <w:rFonts w:ascii="Courier New" w:eastAsia="Courier New" w:hAnsi="Courier New"/>
          <w:sz w:val="20"/>
          <w:lang w:val="ru-RU"/>
        </w:rPr>
        <w:t xml:space="preserve"> &lt;&lt; 2)) | ((</w:t>
      </w:r>
      <w:r>
        <w:rPr>
          <w:rFonts w:ascii="Courier New" w:eastAsia="Courier New" w:hAnsi="Courier New"/>
          <w:sz w:val="20"/>
        </w:rPr>
        <w:t>nibble</w:t>
      </w:r>
      <w:r w:rsidRPr="003B17BF">
        <w:rPr>
          <w:rFonts w:ascii="Courier New" w:eastAsia="Courier New" w:hAnsi="Courier New"/>
          <w:sz w:val="20"/>
          <w:lang w:val="ru-RU"/>
        </w:rPr>
        <w:t xml:space="preserve"> &amp; 0</w:t>
      </w:r>
      <w:r>
        <w:rPr>
          <w:rFonts w:ascii="Courier New" w:eastAsia="Courier New" w:hAnsi="Courier New"/>
          <w:sz w:val="20"/>
        </w:rPr>
        <w:t>x</w:t>
      </w:r>
      <w:r w:rsidRPr="003B17BF">
        <w:rPr>
          <w:rFonts w:ascii="Courier New" w:eastAsia="Courier New" w:hAnsi="Courier New"/>
          <w:sz w:val="20"/>
          <w:lang w:val="ru-RU"/>
        </w:rPr>
        <w:t>0</w:t>
      </w:r>
      <w:r>
        <w:rPr>
          <w:rFonts w:ascii="Courier New" w:eastAsia="Courier New" w:hAnsi="Courier New"/>
          <w:sz w:val="20"/>
        </w:rPr>
        <w:t>F</w:t>
      </w:r>
      <w:r w:rsidRPr="003B17BF">
        <w:rPr>
          <w:rFonts w:ascii="Courier New" w:eastAsia="Courier New" w:hAnsi="Courier New"/>
          <w:sz w:val="20"/>
          <w:lang w:val="ru-RU"/>
        </w:rPr>
        <w:t>) &lt;&lt; 2);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LCD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Pulse</w:t>
      </w:r>
      <w:r w:rsidRPr="003B17BF">
        <w:rPr>
          <w:rFonts w:ascii="Courier New" w:eastAsia="Courier New" w:hAnsi="Courier New"/>
          <w:sz w:val="20"/>
          <w:lang w:val="ru-RU"/>
        </w:rPr>
        <w:t>();</w:t>
      </w:r>
      <w:r w:rsidRPr="003B17BF">
        <w:rPr>
          <w:rFonts w:ascii="Courier New" w:eastAsia="Courier New" w:hAnsi="Courier New"/>
          <w:sz w:val="20"/>
          <w:lang w:val="ru-RU"/>
        </w:rPr>
        <w:br/>
        <w:t>}</w:t>
      </w:r>
    </w:p>
    <w:p w14:paraId="6EACA8A9" w14:textId="77777777" w:rsidR="003F43E1" w:rsidRPr="003B17BF" w:rsidRDefault="007814C7">
      <w:pPr>
        <w:pStyle w:val="21"/>
        <w:rPr>
          <w:lang w:val="ru-RU"/>
        </w:rPr>
      </w:pPr>
      <w:bookmarkStart w:id="14" w:name="_Toc219931851"/>
      <w:r w:rsidRPr="003B17BF">
        <w:rPr>
          <w:lang w:val="ru-RU"/>
        </w:rPr>
        <w:t>4.2 Сканирование клавиатуры</w:t>
      </w:r>
      <w:bookmarkEnd w:id="14"/>
    </w:p>
    <w:p w14:paraId="70CF480A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>Матричная клавиатура 5</w:t>
      </w:r>
      <w:r>
        <w:t>x</w:t>
      </w:r>
      <w:r w:rsidRPr="003B17BF">
        <w:rPr>
          <w:lang w:val="ru-RU"/>
        </w:rPr>
        <w:t xml:space="preserve">4 подключена к порту </w:t>
      </w:r>
      <w:r>
        <w:t>GPIOB</w:t>
      </w:r>
      <w:r w:rsidRPr="003B17BF">
        <w:rPr>
          <w:lang w:val="ru-RU"/>
        </w:rPr>
        <w:t xml:space="preserve">. Для её работы необходимо настроить пины </w:t>
      </w:r>
      <w:r>
        <w:t>PB</w:t>
      </w:r>
      <w:r w:rsidRPr="003B17BF">
        <w:rPr>
          <w:lang w:val="ru-RU"/>
        </w:rPr>
        <w:t>0-</w:t>
      </w:r>
      <w:r>
        <w:t>PB</w:t>
      </w:r>
      <w:r w:rsidRPr="003B17BF">
        <w:rPr>
          <w:lang w:val="ru-RU"/>
        </w:rPr>
        <w:t xml:space="preserve">4 (строки) как выходы </w:t>
      </w:r>
      <w:r>
        <w:t>Push</w:t>
      </w:r>
      <w:r w:rsidRPr="003B17BF">
        <w:rPr>
          <w:lang w:val="ru-RU"/>
        </w:rPr>
        <w:t>-</w:t>
      </w:r>
      <w:r>
        <w:t>Pull</w:t>
      </w:r>
      <w:r w:rsidRPr="003B17BF">
        <w:rPr>
          <w:lang w:val="ru-RU"/>
        </w:rPr>
        <w:t xml:space="preserve">, а </w:t>
      </w:r>
      <w:r>
        <w:t>PB</w:t>
      </w:r>
      <w:r w:rsidRPr="003B17BF">
        <w:rPr>
          <w:lang w:val="ru-RU"/>
        </w:rPr>
        <w:t>5-</w:t>
      </w:r>
      <w:r>
        <w:t>PB</w:t>
      </w:r>
      <w:r w:rsidRPr="003B17BF">
        <w:rPr>
          <w:lang w:val="ru-RU"/>
        </w:rPr>
        <w:t>8 (столбцы) как входы с подтяжкой к питанию (</w:t>
      </w:r>
      <w:r>
        <w:t>Pull</w:t>
      </w:r>
      <w:r w:rsidRPr="003B17BF">
        <w:rPr>
          <w:lang w:val="ru-RU"/>
        </w:rPr>
        <w:t>-</w:t>
      </w:r>
      <w:r>
        <w:t>Up</w:t>
      </w:r>
      <w:r w:rsidRPr="003B17BF">
        <w:rPr>
          <w:lang w:val="ru-RU"/>
        </w:rPr>
        <w:t>).</w:t>
      </w:r>
    </w:p>
    <w:p w14:paraId="5B0B9028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b/>
          <w:lang w:val="ru-RU"/>
        </w:rPr>
        <w:t xml:space="preserve">Конфигурация </w:t>
      </w:r>
      <w:r>
        <w:rPr>
          <w:b/>
        </w:rPr>
        <w:t>GPIO</w:t>
      </w:r>
      <w:r w:rsidRPr="003B17BF">
        <w:rPr>
          <w:b/>
          <w:lang w:val="ru-RU"/>
        </w:rPr>
        <w:t xml:space="preserve"> для клавиатуры:</w:t>
      </w:r>
    </w:p>
    <w:p w14:paraId="65A6375B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- </w:t>
      </w:r>
      <w:r>
        <w:t>PB</w:t>
      </w:r>
      <w:r w:rsidRPr="003B17BF">
        <w:rPr>
          <w:lang w:val="ru-RU"/>
        </w:rPr>
        <w:t>0-</w:t>
      </w:r>
      <w:r>
        <w:t>PB</w:t>
      </w:r>
      <w:r w:rsidRPr="003B17BF">
        <w:rPr>
          <w:lang w:val="ru-RU"/>
        </w:rPr>
        <w:t xml:space="preserve">4: </w:t>
      </w:r>
      <w:r>
        <w:t>MODE</w:t>
      </w:r>
      <w:r w:rsidRPr="003B17BF">
        <w:rPr>
          <w:lang w:val="ru-RU"/>
        </w:rPr>
        <w:t>=01 (</w:t>
      </w:r>
      <w:r>
        <w:t>Output</w:t>
      </w:r>
      <w:r w:rsidRPr="003B17BF">
        <w:rPr>
          <w:lang w:val="ru-RU"/>
        </w:rPr>
        <w:t xml:space="preserve"> 10</w:t>
      </w:r>
      <w:r>
        <w:t>MHz</w:t>
      </w:r>
      <w:r w:rsidRPr="003B17BF">
        <w:rPr>
          <w:lang w:val="ru-RU"/>
        </w:rPr>
        <w:t xml:space="preserve">), </w:t>
      </w:r>
      <w:r>
        <w:t>CNF</w:t>
      </w:r>
      <w:r w:rsidRPr="003B17BF">
        <w:rPr>
          <w:lang w:val="ru-RU"/>
        </w:rPr>
        <w:t>=00 (</w:t>
      </w:r>
      <w:r>
        <w:t>Push</w:t>
      </w:r>
      <w:r w:rsidRPr="003B17BF">
        <w:rPr>
          <w:lang w:val="ru-RU"/>
        </w:rPr>
        <w:t>-</w:t>
      </w:r>
      <w:r>
        <w:t>Pull</w:t>
      </w:r>
      <w:r w:rsidRPr="003B17BF">
        <w:rPr>
          <w:lang w:val="ru-RU"/>
        </w:rPr>
        <w:t>);</w:t>
      </w:r>
    </w:p>
    <w:p w14:paraId="34A67C52" w14:textId="77777777" w:rsidR="003F43E1" w:rsidRDefault="007814C7">
      <w:pPr>
        <w:ind w:firstLine="0"/>
      </w:pPr>
      <w:r>
        <w:t>- PB5-PB8: MODE=00 (Input), CNF=10 (Input with Pull-Up/Pull-Down).</w:t>
      </w:r>
    </w:p>
    <w:p w14:paraId="71FC1C98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>Алгоритм сканирования основан на последовательной активации строк. Изначально все строки установлены в высокий уровень (1). При сканировании каждая строка по очереди устанавливается в низкий уровень (0). Если в этот момент нажата клавиша в данной строке, соответствующий столбец также примет низкий уровень, что будет считано микроконтроллером.</w:t>
      </w:r>
    </w:p>
    <w:p w14:paraId="6FE1E602" w14:textId="3CF3ABEA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Функция </w:t>
      </w:r>
      <w:r>
        <w:t>Scan</w:t>
      </w:r>
      <w:r w:rsidRPr="003B17BF">
        <w:rPr>
          <w:lang w:val="ru-RU"/>
        </w:rPr>
        <w:t>_</w:t>
      </w:r>
      <w:r>
        <w:t>Keypad</w:t>
      </w:r>
      <w:r w:rsidRPr="003B17BF">
        <w:rPr>
          <w:lang w:val="ru-RU"/>
        </w:rPr>
        <w:t xml:space="preserve"> реализует сканирование матричной клавиатуры 5</w:t>
      </w:r>
      <w:r>
        <w:t>x</w:t>
      </w:r>
      <w:r w:rsidRPr="003B17BF">
        <w:rPr>
          <w:lang w:val="ru-RU"/>
        </w:rPr>
        <w:t>4. Каждая строка последовательно устанавливается в 0, затем считываются состояния столбцов. При обнаружении нажатия возвращается индекс клавиши (0-19). Если ни одна клавиша не нажата, возвращается значение 0</w:t>
      </w:r>
      <w:r>
        <w:t>xFF</w:t>
      </w:r>
      <w:r w:rsidRPr="003B17BF">
        <w:rPr>
          <w:lang w:val="ru-RU"/>
        </w:rPr>
        <w:t>.</w:t>
      </w:r>
    </w:p>
    <w:p w14:paraId="4841BF0E" w14:textId="77777777" w:rsidR="003F43E1" w:rsidRPr="003B17BF" w:rsidRDefault="007814C7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/>
          <w:sz w:val="20"/>
        </w:rPr>
        <w:t>uint</w:t>
      </w:r>
      <w:r w:rsidRPr="003B17BF">
        <w:rPr>
          <w:rFonts w:ascii="Courier New" w:eastAsia="Courier New" w:hAnsi="Courier New"/>
          <w:sz w:val="20"/>
          <w:lang w:val="ru-RU"/>
        </w:rPr>
        <w:t>8_</w:t>
      </w:r>
      <w:r>
        <w:rPr>
          <w:rFonts w:ascii="Courier New" w:eastAsia="Courier New" w:hAnsi="Courier New"/>
          <w:sz w:val="20"/>
        </w:rPr>
        <w:t>t</w:t>
      </w:r>
      <w:r w:rsidRPr="003B17BF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Scan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Keypad</w:t>
      </w:r>
      <w:r w:rsidRPr="003B17BF">
        <w:rPr>
          <w:rFonts w:ascii="Courier New" w:eastAsia="Courier New" w:hAnsi="Courier New"/>
          <w:sz w:val="20"/>
          <w:lang w:val="ru-RU"/>
        </w:rPr>
        <w:t>(</w:t>
      </w:r>
      <w:r>
        <w:rPr>
          <w:rFonts w:ascii="Courier New" w:eastAsia="Courier New" w:hAnsi="Courier New"/>
          <w:sz w:val="20"/>
        </w:rPr>
        <w:t>void</w:t>
      </w:r>
      <w:r w:rsidRPr="003B17BF">
        <w:rPr>
          <w:rFonts w:ascii="Courier New" w:eastAsia="Courier New" w:hAnsi="Courier New"/>
          <w:sz w:val="20"/>
          <w:lang w:val="ru-RU"/>
        </w:rPr>
        <w:t>) {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for</w:t>
      </w:r>
      <w:r w:rsidRPr="003B17BF">
        <w:rPr>
          <w:rFonts w:ascii="Courier New" w:eastAsia="Courier New" w:hAnsi="Courier New"/>
          <w:sz w:val="20"/>
          <w:lang w:val="ru-RU"/>
        </w:rPr>
        <w:t xml:space="preserve"> (</w:t>
      </w:r>
      <w:r>
        <w:rPr>
          <w:rFonts w:ascii="Courier New" w:eastAsia="Courier New" w:hAnsi="Courier New"/>
          <w:sz w:val="20"/>
        </w:rPr>
        <w:t>uint</w:t>
      </w:r>
      <w:r w:rsidRPr="003B17BF">
        <w:rPr>
          <w:rFonts w:ascii="Courier New" w:eastAsia="Courier New" w:hAnsi="Courier New"/>
          <w:sz w:val="20"/>
          <w:lang w:val="ru-RU"/>
        </w:rPr>
        <w:t>8_</w:t>
      </w:r>
      <w:r>
        <w:rPr>
          <w:rFonts w:ascii="Courier New" w:eastAsia="Courier New" w:hAnsi="Courier New"/>
          <w:sz w:val="20"/>
        </w:rPr>
        <w:t>t</w:t>
      </w:r>
      <w:r w:rsidRPr="003B17BF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r</w:t>
      </w:r>
      <w:r w:rsidRPr="003B17BF">
        <w:rPr>
          <w:rFonts w:ascii="Courier New" w:eastAsia="Courier New" w:hAnsi="Courier New"/>
          <w:sz w:val="20"/>
          <w:lang w:val="ru-RU"/>
        </w:rPr>
        <w:t xml:space="preserve"> = 0; </w:t>
      </w:r>
      <w:r>
        <w:rPr>
          <w:rFonts w:ascii="Courier New" w:eastAsia="Courier New" w:hAnsi="Courier New"/>
          <w:sz w:val="20"/>
        </w:rPr>
        <w:t>r</w:t>
      </w:r>
      <w:r w:rsidRPr="003B17BF">
        <w:rPr>
          <w:rFonts w:ascii="Courier New" w:eastAsia="Courier New" w:hAnsi="Courier New"/>
          <w:sz w:val="20"/>
          <w:lang w:val="ru-RU"/>
        </w:rPr>
        <w:t xml:space="preserve"> &lt; 5; </w:t>
      </w:r>
      <w:r>
        <w:rPr>
          <w:rFonts w:ascii="Courier New" w:eastAsia="Courier New" w:hAnsi="Courier New"/>
          <w:sz w:val="20"/>
        </w:rPr>
        <w:t>r</w:t>
      </w:r>
      <w:r w:rsidRPr="003B17BF">
        <w:rPr>
          <w:rFonts w:ascii="Courier New" w:eastAsia="Courier New" w:hAnsi="Courier New"/>
          <w:sz w:val="20"/>
          <w:lang w:val="ru-RU"/>
        </w:rPr>
        <w:t>++) {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    // Активируем строку </w:t>
      </w:r>
      <w:r>
        <w:rPr>
          <w:rFonts w:ascii="Courier New" w:eastAsia="Courier New" w:hAnsi="Courier New"/>
          <w:sz w:val="20"/>
        </w:rPr>
        <w:t>r</w:t>
      </w:r>
      <w:r w:rsidRPr="003B17BF">
        <w:rPr>
          <w:rFonts w:ascii="Courier New" w:eastAsia="Courier New" w:hAnsi="Courier New"/>
          <w:sz w:val="20"/>
          <w:lang w:val="ru-RU"/>
        </w:rPr>
        <w:t xml:space="preserve"> (устанавливаем 0)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    </w:t>
      </w:r>
      <w:r>
        <w:rPr>
          <w:rFonts w:ascii="Courier New" w:eastAsia="Courier New" w:hAnsi="Courier New"/>
          <w:sz w:val="20"/>
        </w:rPr>
        <w:t>GPIOB</w:t>
      </w:r>
      <w:r w:rsidRPr="003B17BF">
        <w:rPr>
          <w:rFonts w:ascii="Courier New" w:eastAsia="Courier New" w:hAnsi="Courier New"/>
          <w:sz w:val="20"/>
          <w:lang w:val="ru-RU"/>
        </w:rPr>
        <w:t>-&gt;</w:t>
      </w:r>
      <w:r>
        <w:rPr>
          <w:rFonts w:ascii="Courier New" w:eastAsia="Courier New" w:hAnsi="Courier New"/>
          <w:sz w:val="20"/>
        </w:rPr>
        <w:t>ODR</w:t>
      </w:r>
      <w:r w:rsidRPr="003B17BF">
        <w:rPr>
          <w:rFonts w:ascii="Courier New" w:eastAsia="Courier New" w:hAnsi="Courier New"/>
          <w:sz w:val="20"/>
          <w:lang w:val="ru-RU"/>
        </w:rPr>
        <w:t xml:space="preserve"> = (</w:t>
      </w:r>
      <w:r>
        <w:rPr>
          <w:rFonts w:ascii="Courier New" w:eastAsia="Courier New" w:hAnsi="Courier New"/>
          <w:sz w:val="20"/>
        </w:rPr>
        <w:t>GPIOB</w:t>
      </w:r>
      <w:r w:rsidRPr="003B17BF">
        <w:rPr>
          <w:rFonts w:ascii="Courier New" w:eastAsia="Courier New" w:hAnsi="Courier New"/>
          <w:sz w:val="20"/>
          <w:lang w:val="ru-RU"/>
        </w:rPr>
        <w:t>-&gt;</w:t>
      </w:r>
      <w:r>
        <w:rPr>
          <w:rFonts w:ascii="Courier New" w:eastAsia="Courier New" w:hAnsi="Courier New"/>
          <w:sz w:val="20"/>
        </w:rPr>
        <w:t>ODR</w:t>
      </w:r>
      <w:r w:rsidRPr="003B17BF">
        <w:rPr>
          <w:rFonts w:ascii="Courier New" w:eastAsia="Courier New" w:hAnsi="Courier New"/>
          <w:sz w:val="20"/>
          <w:lang w:val="ru-RU"/>
        </w:rPr>
        <w:t xml:space="preserve"> | 0</w:t>
      </w:r>
      <w:r>
        <w:rPr>
          <w:rFonts w:ascii="Courier New" w:eastAsia="Courier New" w:hAnsi="Courier New"/>
          <w:sz w:val="20"/>
        </w:rPr>
        <w:t>x</w:t>
      </w:r>
      <w:r w:rsidRPr="003B17BF">
        <w:rPr>
          <w:rFonts w:ascii="Courier New" w:eastAsia="Courier New" w:hAnsi="Courier New"/>
          <w:sz w:val="20"/>
          <w:lang w:val="ru-RU"/>
        </w:rPr>
        <w:t>1</w:t>
      </w:r>
      <w:r>
        <w:rPr>
          <w:rFonts w:ascii="Courier New" w:eastAsia="Courier New" w:hAnsi="Courier New"/>
          <w:sz w:val="20"/>
        </w:rPr>
        <w:t>F</w:t>
      </w:r>
      <w:r w:rsidRPr="003B17BF">
        <w:rPr>
          <w:rFonts w:ascii="Courier New" w:eastAsia="Courier New" w:hAnsi="Courier New"/>
          <w:sz w:val="20"/>
          <w:lang w:val="ru-RU"/>
        </w:rPr>
        <w:t xml:space="preserve">) &amp; ~(1 &lt;&lt; </w:t>
      </w:r>
      <w:r>
        <w:rPr>
          <w:rFonts w:ascii="Courier New" w:eastAsia="Courier New" w:hAnsi="Courier New"/>
          <w:sz w:val="20"/>
        </w:rPr>
        <w:t>r</w:t>
      </w:r>
      <w:r w:rsidRPr="003B17BF">
        <w:rPr>
          <w:rFonts w:ascii="Courier New" w:eastAsia="Courier New" w:hAnsi="Courier New"/>
          <w:sz w:val="20"/>
          <w:lang w:val="ru-RU"/>
        </w:rPr>
        <w:t>);</w:t>
      </w:r>
      <w:r w:rsidRPr="003B17BF">
        <w:rPr>
          <w:rFonts w:ascii="Courier New" w:eastAsia="Courier New" w:hAnsi="Courier New"/>
          <w:sz w:val="20"/>
          <w:lang w:val="ru-RU"/>
        </w:rPr>
        <w:br/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    // Читаем столбцы </w:t>
      </w:r>
      <w:r>
        <w:rPr>
          <w:rFonts w:ascii="Courier New" w:eastAsia="Courier New" w:hAnsi="Courier New"/>
          <w:sz w:val="20"/>
        </w:rPr>
        <w:t>PB</w:t>
      </w:r>
      <w:r w:rsidRPr="003B17BF">
        <w:rPr>
          <w:rFonts w:ascii="Courier New" w:eastAsia="Courier New" w:hAnsi="Courier New"/>
          <w:sz w:val="20"/>
          <w:lang w:val="ru-RU"/>
        </w:rPr>
        <w:t>5-</w:t>
      </w:r>
      <w:r>
        <w:rPr>
          <w:rFonts w:ascii="Courier New" w:eastAsia="Courier New" w:hAnsi="Courier New"/>
          <w:sz w:val="20"/>
        </w:rPr>
        <w:t>PB</w:t>
      </w:r>
      <w:r w:rsidRPr="003B17BF">
        <w:rPr>
          <w:rFonts w:ascii="Courier New" w:eastAsia="Courier New" w:hAnsi="Courier New"/>
          <w:sz w:val="20"/>
          <w:lang w:val="ru-RU"/>
        </w:rPr>
        <w:t>8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    </w:t>
      </w:r>
      <w:r>
        <w:rPr>
          <w:rFonts w:ascii="Courier New" w:eastAsia="Courier New" w:hAnsi="Courier New"/>
          <w:sz w:val="20"/>
        </w:rPr>
        <w:t>uint</w:t>
      </w:r>
      <w:r w:rsidRPr="003B17BF">
        <w:rPr>
          <w:rFonts w:ascii="Courier New" w:eastAsia="Courier New" w:hAnsi="Courier New"/>
          <w:sz w:val="20"/>
          <w:lang w:val="ru-RU"/>
        </w:rPr>
        <w:t>16_</w:t>
      </w:r>
      <w:r>
        <w:rPr>
          <w:rFonts w:ascii="Courier New" w:eastAsia="Courier New" w:hAnsi="Courier New"/>
          <w:sz w:val="20"/>
        </w:rPr>
        <w:t>t</w:t>
      </w:r>
      <w:r w:rsidRPr="003B17BF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cols</w:t>
      </w:r>
      <w:r w:rsidRPr="003B17BF">
        <w:rPr>
          <w:rFonts w:ascii="Courier New" w:eastAsia="Courier New" w:hAnsi="Courier New"/>
          <w:sz w:val="20"/>
          <w:lang w:val="ru-RU"/>
        </w:rPr>
        <w:t xml:space="preserve"> = (</w:t>
      </w:r>
      <w:r>
        <w:rPr>
          <w:rFonts w:ascii="Courier New" w:eastAsia="Courier New" w:hAnsi="Courier New"/>
          <w:sz w:val="20"/>
        </w:rPr>
        <w:t>GPIOB</w:t>
      </w:r>
      <w:r w:rsidRPr="003B17BF">
        <w:rPr>
          <w:rFonts w:ascii="Courier New" w:eastAsia="Courier New" w:hAnsi="Courier New"/>
          <w:sz w:val="20"/>
          <w:lang w:val="ru-RU"/>
        </w:rPr>
        <w:t>-&gt;</w:t>
      </w:r>
      <w:r>
        <w:rPr>
          <w:rFonts w:ascii="Courier New" w:eastAsia="Courier New" w:hAnsi="Courier New"/>
          <w:sz w:val="20"/>
        </w:rPr>
        <w:t>IDR</w:t>
      </w:r>
      <w:r w:rsidRPr="003B17BF">
        <w:rPr>
          <w:rFonts w:ascii="Courier New" w:eastAsia="Courier New" w:hAnsi="Courier New"/>
          <w:sz w:val="20"/>
          <w:lang w:val="ru-RU"/>
        </w:rPr>
        <w:t xml:space="preserve"> &gt;&gt; 5) &amp; 0</w:t>
      </w:r>
      <w:r>
        <w:rPr>
          <w:rFonts w:ascii="Courier New" w:eastAsia="Courier New" w:hAnsi="Courier New"/>
          <w:sz w:val="20"/>
        </w:rPr>
        <w:t>x</w:t>
      </w:r>
      <w:r w:rsidRPr="003B17BF">
        <w:rPr>
          <w:rFonts w:ascii="Courier New" w:eastAsia="Courier New" w:hAnsi="Courier New"/>
          <w:sz w:val="20"/>
          <w:lang w:val="ru-RU"/>
        </w:rPr>
        <w:t>0</w:t>
      </w:r>
      <w:r>
        <w:rPr>
          <w:rFonts w:ascii="Courier New" w:eastAsia="Courier New" w:hAnsi="Courier New"/>
          <w:sz w:val="20"/>
        </w:rPr>
        <w:t>F</w:t>
      </w:r>
      <w:r w:rsidRPr="003B17BF">
        <w:rPr>
          <w:rFonts w:ascii="Courier New" w:eastAsia="Courier New" w:hAnsi="Courier New"/>
          <w:sz w:val="20"/>
          <w:lang w:val="ru-RU"/>
        </w:rPr>
        <w:t>;</w:t>
      </w:r>
      <w:r w:rsidRPr="003B17BF">
        <w:rPr>
          <w:rFonts w:ascii="Courier New" w:eastAsia="Courier New" w:hAnsi="Courier New"/>
          <w:sz w:val="20"/>
          <w:lang w:val="ru-RU"/>
        </w:rPr>
        <w:br/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    </w:t>
      </w:r>
      <w:r>
        <w:rPr>
          <w:rFonts w:ascii="Courier New" w:eastAsia="Courier New" w:hAnsi="Courier New"/>
          <w:sz w:val="20"/>
        </w:rPr>
        <w:t>if</w:t>
      </w:r>
      <w:r w:rsidRPr="003B17BF">
        <w:rPr>
          <w:rFonts w:ascii="Courier New" w:eastAsia="Courier New" w:hAnsi="Courier New"/>
          <w:sz w:val="20"/>
          <w:lang w:val="ru-RU"/>
        </w:rPr>
        <w:t xml:space="preserve"> (</w:t>
      </w:r>
      <w:r>
        <w:rPr>
          <w:rFonts w:ascii="Courier New" w:eastAsia="Courier New" w:hAnsi="Courier New"/>
          <w:sz w:val="20"/>
        </w:rPr>
        <w:t>cols</w:t>
      </w:r>
      <w:r w:rsidRPr="003B17BF">
        <w:rPr>
          <w:rFonts w:ascii="Courier New" w:eastAsia="Courier New" w:hAnsi="Courier New"/>
          <w:sz w:val="20"/>
          <w:lang w:val="ru-RU"/>
        </w:rPr>
        <w:t xml:space="preserve"> != 0</w:t>
      </w:r>
      <w:r>
        <w:rPr>
          <w:rFonts w:ascii="Courier New" w:eastAsia="Courier New" w:hAnsi="Courier New"/>
          <w:sz w:val="20"/>
        </w:rPr>
        <w:t>x</w:t>
      </w:r>
      <w:r w:rsidRPr="003B17BF">
        <w:rPr>
          <w:rFonts w:ascii="Courier New" w:eastAsia="Courier New" w:hAnsi="Courier New"/>
          <w:sz w:val="20"/>
          <w:lang w:val="ru-RU"/>
        </w:rPr>
        <w:t>0</w:t>
      </w:r>
      <w:r>
        <w:rPr>
          <w:rFonts w:ascii="Courier New" w:eastAsia="Courier New" w:hAnsi="Courier New"/>
          <w:sz w:val="20"/>
        </w:rPr>
        <w:t>F</w:t>
      </w:r>
      <w:r w:rsidRPr="003B17BF">
        <w:rPr>
          <w:rFonts w:ascii="Courier New" w:eastAsia="Courier New" w:hAnsi="Courier New"/>
          <w:sz w:val="20"/>
          <w:lang w:val="ru-RU"/>
        </w:rPr>
        <w:t>) { // Если какая-то кнопка нажата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        </w:t>
      </w:r>
      <w:r>
        <w:rPr>
          <w:rFonts w:ascii="Courier New" w:eastAsia="Courier New" w:hAnsi="Courier New"/>
          <w:sz w:val="20"/>
        </w:rPr>
        <w:t>for</w:t>
      </w:r>
      <w:r w:rsidRPr="003B17BF">
        <w:rPr>
          <w:rFonts w:ascii="Courier New" w:eastAsia="Courier New" w:hAnsi="Courier New"/>
          <w:sz w:val="20"/>
          <w:lang w:val="ru-RU"/>
        </w:rPr>
        <w:t xml:space="preserve"> (</w:t>
      </w:r>
      <w:r>
        <w:rPr>
          <w:rFonts w:ascii="Courier New" w:eastAsia="Courier New" w:hAnsi="Courier New"/>
          <w:sz w:val="20"/>
        </w:rPr>
        <w:t>uint</w:t>
      </w:r>
      <w:r w:rsidRPr="003B17BF">
        <w:rPr>
          <w:rFonts w:ascii="Courier New" w:eastAsia="Courier New" w:hAnsi="Courier New"/>
          <w:sz w:val="20"/>
          <w:lang w:val="ru-RU"/>
        </w:rPr>
        <w:t>8_</w:t>
      </w:r>
      <w:r>
        <w:rPr>
          <w:rFonts w:ascii="Courier New" w:eastAsia="Courier New" w:hAnsi="Courier New"/>
          <w:sz w:val="20"/>
        </w:rPr>
        <w:t>t</w:t>
      </w:r>
      <w:r w:rsidRPr="003B17BF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c</w:t>
      </w:r>
      <w:r w:rsidRPr="003B17BF">
        <w:rPr>
          <w:rFonts w:ascii="Courier New" w:eastAsia="Courier New" w:hAnsi="Courier New"/>
          <w:sz w:val="20"/>
          <w:lang w:val="ru-RU"/>
        </w:rPr>
        <w:t xml:space="preserve"> = 0; </w:t>
      </w:r>
      <w:r>
        <w:rPr>
          <w:rFonts w:ascii="Courier New" w:eastAsia="Courier New" w:hAnsi="Courier New"/>
          <w:sz w:val="20"/>
        </w:rPr>
        <w:t>c</w:t>
      </w:r>
      <w:r w:rsidRPr="003B17BF">
        <w:rPr>
          <w:rFonts w:ascii="Courier New" w:eastAsia="Courier New" w:hAnsi="Courier New"/>
          <w:sz w:val="20"/>
          <w:lang w:val="ru-RU"/>
        </w:rPr>
        <w:t xml:space="preserve"> &lt; 4; </w:t>
      </w:r>
      <w:r>
        <w:rPr>
          <w:rFonts w:ascii="Courier New" w:eastAsia="Courier New" w:hAnsi="Courier New"/>
          <w:sz w:val="20"/>
        </w:rPr>
        <w:t>c</w:t>
      </w:r>
      <w:r w:rsidRPr="003B17BF">
        <w:rPr>
          <w:rFonts w:ascii="Courier New" w:eastAsia="Courier New" w:hAnsi="Courier New"/>
          <w:sz w:val="20"/>
          <w:lang w:val="ru-RU"/>
        </w:rPr>
        <w:t>++) {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            </w:t>
      </w:r>
      <w:r>
        <w:rPr>
          <w:rFonts w:ascii="Courier New" w:eastAsia="Courier New" w:hAnsi="Courier New"/>
          <w:sz w:val="20"/>
        </w:rPr>
        <w:t>if</w:t>
      </w:r>
      <w:r w:rsidRPr="003B17BF">
        <w:rPr>
          <w:rFonts w:ascii="Courier New" w:eastAsia="Courier New" w:hAnsi="Courier New"/>
          <w:sz w:val="20"/>
          <w:lang w:val="ru-RU"/>
        </w:rPr>
        <w:t xml:space="preserve"> (!(</w:t>
      </w:r>
      <w:r>
        <w:rPr>
          <w:rFonts w:ascii="Courier New" w:eastAsia="Courier New" w:hAnsi="Courier New"/>
          <w:sz w:val="20"/>
        </w:rPr>
        <w:t>cols</w:t>
      </w:r>
      <w:r w:rsidRPr="003B17BF">
        <w:rPr>
          <w:rFonts w:ascii="Courier New" w:eastAsia="Courier New" w:hAnsi="Courier New"/>
          <w:sz w:val="20"/>
          <w:lang w:val="ru-RU"/>
        </w:rPr>
        <w:t xml:space="preserve"> &amp; (1 &lt;&lt; </w:t>
      </w:r>
      <w:r>
        <w:rPr>
          <w:rFonts w:ascii="Courier New" w:eastAsia="Courier New" w:hAnsi="Courier New"/>
          <w:sz w:val="20"/>
        </w:rPr>
        <w:t>c</w:t>
      </w:r>
      <w:r w:rsidRPr="003B17BF">
        <w:rPr>
          <w:rFonts w:ascii="Courier New" w:eastAsia="Courier New" w:hAnsi="Courier New"/>
          <w:sz w:val="20"/>
          <w:lang w:val="ru-RU"/>
        </w:rPr>
        <w:t>))) { // Находим столбец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                </w:t>
      </w:r>
      <w:r>
        <w:rPr>
          <w:rFonts w:ascii="Courier New" w:eastAsia="Courier New" w:hAnsi="Courier New"/>
          <w:sz w:val="20"/>
        </w:rPr>
        <w:t>return</w:t>
      </w:r>
      <w:r w:rsidRPr="003B17BF">
        <w:rPr>
          <w:rFonts w:ascii="Courier New" w:eastAsia="Courier New" w:hAnsi="Courier New"/>
          <w:sz w:val="20"/>
          <w:lang w:val="ru-RU"/>
        </w:rPr>
        <w:t xml:space="preserve"> (</w:t>
      </w:r>
      <w:r>
        <w:rPr>
          <w:rFonts w:ascii="Courier New" w:eastAsia="Courier New" w:hAnsi="Courier New"/>
          <w:sz w:val="20"/>
        </w:rPr>
        <w:t>r</w:t>
      </w:r>
      <w:r w:rsidRPr="003B17BF">
        <w:rPr>
          <w:rFonts w:ascii="Courier New" w:eastAsia="Courier New" w:hAnsi="Courier New"/>
          <w:sz w:val="20"/>
          <w:lang w:val="ru-RU"/>
        </w:rPr>
        <w:t xml:space="preserve"> * 4) + </w:t>
      </w:r>
      <w:r>
        <w:rPr>
          <w:rFonts w:ascii="Courier New" w:eastAsia="Courier New" w:hAnsi="Courier New"/>
          <w:sz w:val="20"/>
        </w:rPr>
        <w:t>c</w:t>
      </w:r>
      <w:r w:rsidRPr="003B17BF">
        <w:rPr>
          <w:rFonts w:ascii="Courier New" w:eastAsia="Courier New" w:hAnsi="Courier New"/>
          <w:sz w:val="20"/>
          <w:lang w:val="ru-RU"/>
        </w:rPr>
        <w:t>;   // Возвращаем индекс</w:t>
      </w:r>
      <w:r w:rsidRPr="003B17BF">
        <w:rPr>
          <w:rFonts w:ascii="Courier New" w:eastAsia="Courier New" w:hAnsi="Courier New"/>
          <w:sz w:val="20"/>
          <w:lang w:val="ru-RU"/>
        </w:rPr>
        <w:br/>
      </w:r>
      <w:r w:rsidRPr="003B17BF">
        <w:rPr>
          <w:rFonts w:ascii="Courier New" w:eastAsia="Courier New" w:hAnsi="Courier New"/>
          <w:sz w:val="20"/>
          <w:lang w:val="ru-RU"/>
        </w:rPr>
        <w:lastRenderedPageBreak/>
        <w:t xml:space="preserve">                }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        }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    }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}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return</w:t>
      </w:r>
      <w:r w:rsidRPr="003B17BF">
        <w:rPr>
          <w:rFonts w:ascii="Courier New" w:eastAsia="Courier New" w:hAnsi="Courier New"/>
          <w:sz w:val="20"/>
          <w:lang w:val="ru-RU"/>
        </w:rPr>
        <w:t xml:space="preserve"> 0</w:t>
      </w:r>
      <w:r>
        <w:rPr>
          <w:rFonts w:ascii="Courier New" w:eastAsia="Courier New" w:hAnsi="Courier New"/>
          <w:sz w:val="20"/>
        </w:rPr>
        <w:t>xFF</w:t>
      </w:r>
      <w:r w:rsidRPr="003B17BF">
        <w:rPr>
          <w:rFonts w:ascii="Courier New" w:eastAsia="Courier New" w:hAnsi="Courier New"/>
          <w:sz w:val="20"/>
          <w:lang w:val="ru-RU"/>
        </w:rPr>
        <w:t>; // Ничего не нажато</w:t>
      </w:r>
      <w:r w:rsidRPr="003B17BF">
        <w:rPr>
          <w:rFonts w:ascii="Courier New" w:eastAsia="Courier New" w:hAnsi="Courier New"/>
          <w:sz w:val="20"/>
          <w:lang w:val="ru-RU"/>
        </w:rPr>
        <w:br/>
        <w:t>}</w:t>
      </w:r>
    </w:p>
    <w:p w14:paraId="1D4B5E52" w14:textId="77777777" w:rsidR="003F43E1" w:rsidRPr="003B17BF" w:rsidRDefault="007814C7">
      <w:pPr>
        <w:pStyle w:val="21"/>
        <w:rPr>
          <w:lang w:val="ru-RU"/>
        </w:rPr>
      </w:pPr>
      <w:bookmarkStart w:id="15" w:name="_Toc219931852"/>
      <w:r w:rsidRPr="003B17BF">
        <w:rPr>
          <w:lang w:val="ru-RU"/>
        </w:rPr>
        <w:t xml:space="preserve">4.3 Работа с </w:t>
      </w:r>
      <w:r>
        <w:t>UART</w:t>
      </w:r>
      <w:bookmarkEnd w:id="15"/>
    </w:p>
    <w:p w14:paraId="6F6E2848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Для связи с сервером используется интерфейс </w:t>
      </w:r>
      <w:r>
        <w:t>UART</w:t>
      </w:r>
      <w:r w:rsidRPr="003B17BF">
        <w:rPr>
          <w:lang w:val="ru-RU"/>
        </w:rPr>
        <w:t xml:space="preserve">3 микроконтроллера </w:t>
      </w:r>
      <w:r>
        <w:t>STM</w:t>
      </w:r>
      <w:r w:rsidRPr="003B17BF">
        <w:rPr>
          <w:lang w:val="ru-RU"/>
        </w:rPr>
        <w:t>32</w:t>
      </w:r>
      <w:r>
        <w:t>F</w:t>
      </w:r>
      <w:r w:rsidRPr="003B17BF">
        <w:rPr>
          <w:lang w:val="ru-RU"/>
        </w:rPr>
        <w:t xml:space="preserve">103. Пины </w:t>
      </w:r>
      <w:r>
        <w:t>PB</w:t>
      </w:r>
      <w:r w:rsidRPr="003B17BF">
        <w:rPr>
          <w:lang w:val="ru-RU"/>
        </w:rPr>
        <w:t>10 (</w:t>
      </w:r>
      <w:r>
        <w:t>TX</w:t>
      </w:r>
      <w:r w:rsidRPr="003B17BF">
        <w:rPr>
          <w:lang w:val="ru-RU"/>
        </w:rPr>
        <w:t xml:space="preserve">) и </w:t>
      </w:r>
      <w:r>
        <w:t>PB</w:t>
      </w:r>
      <w:r w:rsidRPr="003B17BF">
        <w:rPr>
          <w:lang w:val="ru-RU"/>
        </w:rPr>
        <w:t>11 (</w:t>
      </w:r>
      <w:r>
        <w:t>RX</w:t>
      </w:r>
      <w:r w:rsidRPr="003B17BF">
        <w:rPr>
          <w:lang w:val="ru-RU"/>
        </w:rPr>
        <w:t xml:space="preserve">) подключены к виртуальному </w:t>
      </w:r>
      <w:r>
        <w:t>COM</w:t>
      </w:r>
      <w:r w:rsidRPr="003B17BF">
        <w:rPr>
          <w:lang w:val="ru-RU"/>
        </w:rPr>
        <w:t xml:space="preserve">-порту через компонент </w:t>
      </w:r>
      <w:r>
        <w:t>COMPIM</w:t>
      </w:r>
      <w:r w:rsidRPr="003B17BF">
        <w:rPr>
          <w:lang w:val="ru-RU"/>
        </w:rPr>
        <w:t xml:space="preserve"> в </w:t>
      </w:r>
      <w:r>
        <w:t>Proteus</w:t>
      </w:r>
      <w:r w:rsidRPr="003B17BF">
        <w:rPr>
          <w:lang w:val="ru-RU"/>
        </w:rPr>
        <w:t>.</w:t>
      </w:r>
    </w:p>
    <w:p w14:paraId="700C50B5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b/>
          <w:lang w:val="ru-RU"/>
        </w:rPr>
        <w:t xml:space="preserve">Настройка </w:t>
      </w:r>
      <w:r>
        <w:rPr>
          <w:b/>
        </w:rPr>
        <w:t>UART</w:t>
      </w:r>
      <w:r w:rsidRPr="003B17BF">
        <w:rPr>
          <w:b/>
          <w:lang w:val="ru-RU"/>
        </w:rPr>
        <w:t>3 включает следующие этапы:</w:t>
      </w:r>
    </w:p>
    <w:p w14:paraId="23812804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1) Включение тактирования: порт </w:t>
      </w:r>
      <w:r>
        <w:t>GPIOB</w:t>
      </w:r>
      <w:r w:rsidRPr="003B17BF">
        <w:rPr>
          <w:lang w:val="ru-RU"/>
        </w:rPr>
        <w:t xml:space="preserve"> (</w:t>
      </w:r>
      <w:r>
        <w:t>RCC</w:t>
      </w:r>
      <w:r w:rsidRPr="003B17BF">
        <w:rPr>
          <w:lang w:val="ru-RU"/>
        </w:rPr>
        <w:t>_</w:t>
      </w:r>
      <w:r>
        <w:t>APB</w:t>
      </w:r>
      <w:r w:rsidRPr="003B17BF">
        <w:rPr>
          <w:lang w:val="ru-RU"/>
        </w:rPr>
        <w:t>2</w:t>
      </w:r>
      <w:r>
        <w:t>ENR</w:t>
      </w:r>
      <w:r w:rsidRPr="003B17BF">
        <w:rPr>
          <w:lang w:val="ru-RU"/>
        </w:rPr>
        <w:t xml:space="preserve">), модуль </w:t>
      </w:r>
      <w:r>
        <w:t>AFIO</w:t>
      </w:r>
      <w:r w:rsidRPr="003B17BF">
        <w:rPr>
          <w:lang w:val="ru-RU"/>
        </w:rPr>
        <w:t xml:space="preserve"> (</w:t>
      </w:r>
      <w:r>
        <w:t>RCC</w:t>
      </w:r>
      <w:r w:rsidRPr="003B17BF">
        <w:rPr>
          <w:lang w:val="ru-RU"/>
        </w:rPr>
        <w:t>_</w:t>
      </w:r>
      <w:r>
        <w:t>APB</w:t>
      </w:r>
      <w:r w:rsidRPr="003B17BF">
        <w:rPr>
          <w:lang w:val="ru-RU"/>
        </w:rPr>
        <w:t>2</w:t>
      </w:r>
      <w:r>
        <w:t>ENR</w:t>
      </w:r>
      <w:r w:rsidRPr="003B17BF">
        <w:rPr>
          <w:lang w:val="ru-RU"/>
        </w:rPr>
        <w:t xml:space="preserve">), модуль </w:t>
      </w:r>
      <w:r>
        <w:t>USART</w:t>
      </w:r>
      <w:r w:rsidRPr="003B17BF">
        <w:rPr>
          <w:lang w:val="ru-RU"/>
        </w:rPr>
        <w:t>3 (</w:t>
      </w:r>
      <w:r>
        <w:t>RCC</w:t>
      </w:r>
      <w:r w:rsidRPr="003B17BF">
        <w:rPr>
          <w:lang w:val="ru-RU"/>
        </w:rPr>
        <w:t>_</w:t>
      </w:r>
      <w:r>
        <w:t>APB</w:t>
      </w:r>
      <w:r w:rsidRPr="003B17BF">
        <w:rPr>
          <w:lang w:val="ru-RU"/>
        </w:rPr>
        <w:t>1</w:t>
      </w:r>
      <w:r>
        <w:t>ENR</w:t>
      </w:r>
      <w:r w:rsidRPr="003B17BF">
        <w:rPr>
          <w:lang w:val="ru-RU"/>
        </w:rPr>
        <w:t>).</w:t>
      </w:r>
    </w:p>
    <w:p w14:paraId="2CE8E976" w14:textId="77777777" w:rsidR="003F43E1" w:rsidRDefault="007814C7">
      <w:pPr>
        <w:ind w:firstLine="0"/>
      </w:pPr>
      <w:r>
        <w:t>2) Настройка GPIO: PB10 как Alternate Function Push-Pull (CNF=10, MODE=11), PB11 как Input Floating (CNF=01, MODE=00).</w:t>
      </w:r>
    </w:p>
    <w:p w14:paraId="7E511CB2" w14:textId="77777777" w:rsidR="003F43E1" w:rsidRDefault="007814C7">
      <w:pPr>
        <w:ind w:firstLine="0"/>
      </w:pPr>
      <w:r w:rsidRPr="003B17BF">
        <w:rPr>
          <w:lang w:val="ru-RU"/>
        </w:rPr>
        <w:t xml:space="preserve">3) Настройка скорости: регистр </w:t>
      </w:r>
      <w:r>
        <w:t>USART</w:t>
      </w:r>
      <w:r w:rsidRPr="003B17BF">
        <w:rPr>
          <w:lang w:val="ru-RU"/>
        </w:rPr>
        <w:t>3_</w:t>
      </w:r>
      <w:r>
        <w:t>BRR</w:t>
      </w:r>
      <w:r w:rsidRPr="003B17BF">
        <w:rPr>
          <w:lang w:val="ru-RU"/>
        </w:rPr>
        <w:t xml:space="preserve"> определяет делитель частоты. </w:t>
      </w:r>
      <w:r>
        <w:t>При 8 МГц и 9600 бод: BRR = 0x341.</w:t>
      </w:r>
    </w:p>
    <w:p w14:paraId="08C6C7C9" w14:textId="77777777" w:rsidR="003F43E1" w:rsidRDefault="007814C7">
      <w:pPr>
        <w:ind w:firstLine="0"/>
      </w:pPr>
      <w:r>
        <w:t>4) Включение модуля: бит UE (UART Enable), TE (Transmitter Enable), RE (Receiver Enable) в регистре USART3_CR1.</w:t>
      </w:r>
    </w:p>
    <w:p w14:paraId="4CEB2BE2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Функция </w:t>
      </w:r>
      <w:r>
        <w:t>UART</w:t>
      </w:r>
      <w:r w:rsidRPr="003B17BF">
        <w:rPr>
          <w:lang w:val="ru-RU"/>
        </w:rPr>
        <w:t>3_</w:t>
      </w:r>
      <w:r>
        <w:t>Init</w:t>
      </w:r>
      <w:r w:rsidRPr="003B17BF">
        <w:rPr>
          <w:lang w:val="ru-RU"/>
        </w:rPr>
        <w:t xml:space="preserve"> настраивает </w:t>
      </w:r>
      <w:r>
        <w:t>UART</w:t>
      </w:r>
      <w:r w:rsidRPr="003B17BF">
        <w:rPr>
          <w:lang w:val="ru-RU"/>
        </w:rPr>
        <w:t xml:space="preserve">3 для связи с сервером. Используются пины </w:t>
      </w:r>
      <w:r>
        <w:t>PB</w:t>
      </w:r>
      <w:r w:rsidRPr="003B17BF">
        <w:rPr>
          <w:lang w:val="ru-RU"/>
        </w:rPr>
        <w:t>10 (</w:t>
      </w:r>
      <w:r>
        <w:t>TX</w:t>
      </w:r>
      <w:r w:rsidRPr="003B17BF">
        <w:rPr>
          <w:lang w:val="ru-RU"/>
        </w:rPr>
        <w:t xml:space="preserve">) и </w:t>
      </w:r>
      <w:r>
        <w:t>PB</w:t>
      </w:r>
      <w:r w:rsidRPr="003B17BF">
        <w:rPr>
          <w:lang w:val="ru-RU"/>
        </w:rPr>
        <w:t>11 (</w:t>
      </w:r>
      <w:r>
        <w:t>RX</w:t>
      </w:r>
      <w:r w:rsidRPr="003B17BF">
        <w:rPr>
          <w:lang w:val="ru-RU"/>
        </w:rPr>
        <w:t>). Скорость передачи — 9600 бод, формат 8</w:t>
      </w:r>
      <w:r>
        <w:t>N</w:t>
      </w:r>
      <w:r w:rsidRPr="003B17BF">
        <w:rPr>
          <w:lang w:val="ru-RU"/>
        </w:rPr>
        <w:t>1 (8 бит данных, без чётности, 1 стоп-бит).</w:t>
      </w:r>
    </w:p>
    <w:p w14:paraId="74FF49FA" w14:textId="77777777" w:rsidR="003F43E1" w:rsidRPr="003B17BF" w:rsidRDefault="007814C7">
      <w:pPr>
        <w:spacing w:line="240" w:lineRule="auto"/>
        <w:ind w:left="283" w:firstLine="0"/>
        <w:rPr>
          <w:lang w:val="ru-RU"/>
        </w:rPr>
      </w:pPr>
      <w:r>
        <w:rPr>
          <w:rFonts w:ascii="Courier New" w:eastAsia="Courier New" w:hAnsi="Courier New"/>
          <w:sz w:val="20"/>
        </w:rPr>
        <w:t>void</w:t>
      </w:r>
      <w:r w:rsidRPr="003B17BF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UART</w:t>
      </w:r>
      <w:r w:rsidRPr="003B17BF">
        <w:rPr>
          <w:rFonts w:ascii="Courier New" w:eastAsia="Courier New" w:hAnsi="Courier New"/>
          <w:sz w:val="20"/>
          <w:lang w:val="ru-RU"/>
        </w:rPr>
        <w:t>3_</w:t>
      </w:r>
      <w:r>
        <w:rPr>
          <w:rFonts w:ascii="Courier New" w:eastAsia="Courier New" w:hAnsi="Courier New"/>
          <w:sz w:val="20"/>
        </w:rPr>
        <w:t>Init</w:t>
      </w:r>
      <w:r w:rsidRPr="003B17BF">
        <w:rPr>
          <w:rFonts w:ascii="Courier New" w:eastAsia="Courier New" w:hAnsi="Courier New"/>
          <w:sz w:val="20"/>
          <w:lang w:val="ru-RU"/>
        </w:rPr>
        <w:t>(</w:t>
      </w:r>
      <w:r>
        <w:rPr>
          <w:rFonts w:ascii="Courier New" w:eastAsia="Courier New" w:hAnsi="Courier New"/>
          <w:sz w:val="20"/>
        </w:rPr>
        <w:t>void</w:t>
      </w:r>
      <w:r w:rsidRPr="003B17BF">
        <w:rPr>
          <w:rFonts w:ascii="Courier New" w:eastAsia="Courier New" w:hAnsi="Courier New"/>
          <w:sz w:val="20"/>
          <w:lang w:val="ru-RU"/>
        </w:rPr>
        <w:t>) {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// Включаем тактирование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SET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BIT</w:t>
      </w:r>
      <w:r w:rsidRPr="003B17BF">
        <w:rPr>
          <w:rFonts w:ascii="Courier New" w:eastAsia="Courier New" w:hAnsi="Courier New"/>
          <w:sz w:val="20"/>
          <w:lang w:val="ru-RU"/>
        </w:rPr>
        <w:t>(</w:t>
      </w:r>
      <w:r>
        <w:rPr>
          <w:rFonts w:ascii="Courier New" w:eastAsia="Courier New" w:hAnsi="Courier New"/>
          <w:sz w:val="20"/>
        </w:rPr>
        <w:t>RCC</w:t>
      </w:r>
      <w:r w:rsidRPr="003B17BF">
        <w:rPr>
          <w:rFonts w:ascii="Courier New" w:eastAsia="Courier New" w:hAnsi="Courier New"/>
          <w:sz w:val="20"/>
          <w:lang w:val="ru-RU"/>
        </w:rPr>
        <w:t>-&gt;</w:t>
      </w:r>
      <w:r>
        <w:rPr>
          <w:rFonts w:ascii="Courier New" w:eastAsia="Courier New" w:hAnsi="Courier New"/>
          <w:sz w:val="20"/>
        </w:rPr>
        <w:t>APB</w:t>
      </w:r>
      <w:r w:rsidRPr="003B17BF">
        <w:rPr>
          <w:rFonts w:ascii="Courier New" w:eastAsia="Courier New" w:hAnsi="Courier New"/>
          <w:sz w:val="20"/>
          <w:lang w:val="ru-RU"/>
        </w:rPr>
        <w:t>2</w:t>
      </w:r>
      <w:r>
        <w:rPr>
          <w:rFonts w:ascii="Courier New" w:eastAsia="Courier New" w:hAnsi="Courier New"/>
          <w:sz w:val="20"/>
        </w:rPr>
        <w:t>ENR</w:t>
      </w:r>
      <w:r w:rsidRPr="003B17BF">
        <w:rPr>
          <w:rFonts w:ascii="Courier New" w:eastAsia="Courier New" w:hAnsi="Courier New"/>
          <w:sz w:val="20"/>
          <w:lang w:val="ru-RU"/>
        </w:rPr>
        <w:t xml:space="preserve">, </w:t>
      </w:r>
      <w:r>
        <w:rPr>
          <w:rFonts w:ascii="Courier New" w:eastAsia="Courier New" w:hAnsi="Courier New"/>
          <w:sz w:val="20"/>
        </w:rPr>
        <w:t>RCC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APB</w:t>
      </w:r>
      <w:r w:rsidRPr="003B17BF">
        <w:rPr>
          <w:rFonts w:ascii="Courier New" w:eastAsia="Courier New" w:hAnsi="Courier New"/>
          <w:sz w:val="20"/>
          <w:lang w:val="ru-RU"/>
        </w:rPr>
        <w:t>2</w:t>
      </w:r>
      <w:r>
        <w:rPr>
          <w:rFonts w:ascii="Courier New" w:eastAsia="Courier New" w:hAnsi="Courier New"/>
          <w:sz w:val="20"/>
        </w:rPr>
        <w:t>ENR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IOPBEN</w:t>
      </w:r>
      <w:r w:rsidRPr="003B17BF">
        <w:rPr>
          <w:rFonts w:ascii="Courier New" w:eastAsia="Courier New" w:hAnsi="Courier New"/>
          <w:sz w:val="20"/>
          <w:lang w:val="ru-RU"/>
        </w:rPr>
        <w:t xml:space="preserve"> | </w:t>
      </w:r>
      <w:r>
        <w:rPr>
          <w:rFonts w:ascii="Courier New" w:eastAsia="Courier New" w:hAnsi="Courier New"/>
          <w:sz w:val="20"/>
        </w:rPr>
        <w:t>RCC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APB</w:t>
      </w:r>
      <w:r w:rsidRPr="003B17BF">
        <w:rPr>
          <w:rFonts w:ascii="Courier New" w:eastAsia="Courier New" w:hAnsi="Courier New"/>
          <w:sz w:val="20"/>
          <w:lang w:val="ru-RU"/>
        </w:rPr>
        <w:t>2</w:t>
      </w:r>
      <w:r>
        <w:rPr>
          <w:rFonts w:ascii="Courier New" w:eastAsia="Courier New" w:hAnsi="Courier New"/>
          <w:sz w:val="20"/>
        </w:rPr>
        <w:t>ENR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AFIOEN</w:t>
      </w:r>
      <w:r w:rsidRPr="003B17BF">
        <w:rPr>
          <w:rFonts w:ascii="Courier New" w:eastAsia="Courier New" w:hAnsi="Courier New"/>
          <w:sz w:val="20"/>
          <w:lang w:val="ru-RU"/>
        </w:rPr>
        <w:t>);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SET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BIT</w:t>
      </w:r>
      <w:r w:rsidRPr="003B17BF">
        <w:rPr>
          <w:rFonts w:ascii="Courier New" w:eastAsia="Courier New" w:hAnsi="Courier New"/>
          <w:sz w:val="20"/>
          <w:lang w:val="ru-RU"/>
        </w:rPr>
        <w:t>(</w:t>
      </w:r>
      <w:r>
        <w:rPr>
          <w:rFonts w:ascii="Courier New" w:eastAsia="Courier New" w:hAnsi="Courier New"/>
          <w:sz w:val="20"/>
        </w:rPr>
        <w:t>RCC</w:t>
      </w:r>
      <w:r w:rsidRPr="003B17BF">
        <w:rPr>
          <w:rFonts w:ascii="Courier New" w:eastAsia="Courier New" w:hAnsi="Courier New"/>
          <w:sz w:val="20"/>
          <w:lang w:val="ru-RU"/>
        </w:rPr>
        <w:t>-&gt;</w:t>
      </w:r>
      <w:r>
        <w:rPr>
          <w:rFonts w:ascii="Courier New" w:eastAsia="Courier New" w:hAnsi="Courier New"/>
          <w:sz w:val="20"/>
        </w:rPr>
        <w:t>APB</w:t>
      </w:r>
      <w:r w:rsidRPr="003B17BF">
        <w:rPr>
          <w:rFonts w:ascii="Courier New" w:eastAsia="Courier New" w:hAnsi="Courier New"/>
          <w:sz w:val="20"/>
          <w:lang w:val="ru-RU"/>
        </w:rPr>
        <w:t>1</w:t>
      </w:r>
      <w:r>
        <w:rPr>
          <w:rFonts w:ascii="Courier New" w:eastAsia="Courier New" w:hAnsi="Courier New"/>
          <w:sz w:val="20"/>
        </w:rPr>
        <w:t>ENR</w:t>
      </w:r>
      <w:r w:rsidRPr="003B17BF">
        <w:rPr>
          <w:rFonts w:ascii="Courier New" w:eastAsia="Courier New" w:hAnsi="Courier New"/>
          <w:sz w:val="20"/>
          <w:lang w:val="ru-RU"/>
        </w:rPr>
        <w:t xml:space="preserve">, </w:t>
      </w:r>
      <w:r>
        <w:rPr>
          <w:rFonts w:ascii="Courier New" w:eastAsia="Courier New" w:hAnsi="Courier New"/>
          <w:sz w:val="20"/>
        </w:rPr>
        <w:t>RCC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APB</w:t>
      </w:r>
      <w:r w:rsidRPr="003B17BF">
        <w:rPr>
          <w:rFonts w:ascii="Courier New" w:eastAsia="Courier New" w:hAnsi="Courier New"/>
          <w:sz w:val="20"/>
          <w:lang w:val="ru-RU"/>
        </w:rPr>
        <w:t>1</w:t>
      </w:r>
      <w:r>
        <w:rPr>
          <w:rFonts w:ascii="Courier New" w:eastAsia="Courier New" w:hAnsi="Courier New"/>
          <w:sz w:val="20"/>
        </w:rPr>
        <w:t>ENR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USART</w:t>
      </w:r>
      <w:r w:rsidRPr="003B17BF">
        <w:rPr>
          <w:rFonts w:ascii="Courier New" w:eastAsia="Courier New" w:hAnsi="Courier New"/>
          <w:sz w:val="20"/>
          <w:lang w:val="ru-RU"/>
        </w:rPr>
        <w:t>3</w:t>
      </w:r>
      <w:r>
        <w:rPr>
          <w:rFonts w:ascii="Courier New" w:eastAsia="Courier New" w:hAnsi="Courier New"/>
          <w:sz w:val="20"/>
        </w:rPr>
        <w:t>EN</w:t>
      </w:r>
      <w:r w:rsidRPr="003B17BF">
        <w:rPr>
          <w:rFonts w:ascii="Courier New" w:eastAsia="Courier New" w:hAnsi="Courier New"/>
          <w:sz w:val="20"/>
          <w:lang w:val="ru-RU"/>
        </w:rPr>
        <w:t>);</w:t>
      </w:r>
      <w:r w:rsidRPr="003B17BF">
        <w:rPr>
          <w:rFonts w:ascii="Courier New" w:eastAsia="Courier New" w:hAnsi="Courier New"/>
          <w:sz w:val="20"/>
          <w:lang w:val="ru-RU"/>
        </w:rPr>
        <w:br/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// </w:t>
      </w:r>
      <w:r>
        <w:rPr>
          <w:rFonts w:ascii="Courier New" w:eastAsia="Courier New" w:hAnsi="Courier New"/>
          <w:sz w:val="20"/>
        </w:rPr>
        <w:t>PB</w:t>
      </w:r>
      <w:r w:rsidRPr="003B17BF">
        <w:rPr>
          <w:rFonts w:ascii="Courier New" w:eastAsia="Courier New" w:hAnsi="Courier New"/>
          <w:sz w:val="20"/>
          <w:lang w:val="ru-RU"/>
        </w:rPr>
        <w:t>10 (</w:t>
      </w:r>
      <w:r>
        <w:rPr>
          <w:rFonts w:ascii="Courier New" w:eastAsia="Courier New" w:hAnsi="Courier New"/>
          <w:sz w:val="20"/>
        </w:rPr>
        <w:t>TX</w:t>
      </w:r>
      <w:r w:rsidRPr="003B17BF">
        <w:rPr>
          <w:rFonts w:ascii="Courier New" w:eastAsia="Courier New" w:hAnsi="Courier New"/>
          <w:sz w:val="20"/>
          <w:lang w:val="ru-RU"/>
        </w:rPr>
        <w:t xml:space="preserve">) - </w:t>
      </w:r>
      <w:r>
        <w:rPr>
          <w:rFonts w:ascii="Courier New" w:eastAsia="Courier New" w:hAnsi="Courier New"/>
          <w:sz w:val="20"/>
        </w:rPr>
        <w:t>Alt</w:t>
      </w:r>
      <w:r w:rsidRPr="003B17BF">
        <w:rPr>
          <w:rFonts w:ascii="Courier New" w:eastAsia="Courier New" w:hAnsi="Courier New"/>
          <w:sz w:val="20"/>
          <w:lang w:val="ru-RU"/>
        </w:rPr>
        <w:t xml:space="preserve">. </w:t>
      </w:r>
      <w:r>
        <w:rPr>
          <w:rFonts w:ascii="Courier New" w:eastAsia="Courier New" w:hAnsi="Courier New"/>
          <w:sz w:val="20"/>
        </w:rPr>
        <w:t>Function</w:t>
      </w:r>
      <w:r w:rsidRPr="003B17BF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Push</w:t>
      </w:r>
      <w:r w:rsidRPr="003B17BF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Pull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MODIFY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REG</w:t>
      </w:r>
      <w:r w:rsidRPr="003B17BF">
        <w:rPr>
          <w:rFonts w:ascii="Courier New" w:eastAsia="Courier New" w:hAnsi="Courier New"/>
          <w:sz w:val="20"/>
          <w:lang w:val="ru-RU"/>
        </w:rPr>
        <w:t>(</w:t>
      </w:r>
      <w:r>
        <w:rPr>
          <w:rFonts w:ascii="Courier New" w:eastAsia="Courier New" w:hAnsi="Courier New"/>
          <w:sz w:val="20"/>
        </w:rPr>
        <w:t>GPIOB</w:t>
      </w:r>
      <w:r w:rsidRPr="003B17BF">
        <w:rPr>
          <w:rFonts w:ascii="Courier New" w:eastAsia="Courier New" w:hAnsi="Courier New"/>
          <w:sz w:val="20"/>
          <w:lang w:val="ru-RU"/>
        </w:rPr>
        <w:t>-&gt;</w:t>
      </w:r>
      <w:r>
        <w:rPr>
          <w:rFonts w:ascii="Courier New" w:eastAsia="Courier New" w:hAnsi="Courier New"/>
          <w:sz w:val="20"/>
        </w:rPr>
        <w:t>CRH</w:t>
      </w:r>
      <w:r w:rsidRPr="003B17BF">
        <w:rPr>
          <w:rFonts w:ascii="Courier New" w:eastAsia="Courier New" w:hAnsi="Courier New"/>
          <w:sz w:val="20"/>
          <w:lang w:val="ru-RU"/>
        </w:rPr>
        <w:t>, (</w:t>
      </w:r>
      <w:r>
        <w:rPr>
          <w:rFonts w:ascii="Courier New" w:eastAsia="Courier New" w:hAnsi="Courier New"/>
          <w:sz w:val="20"/>
        </w:rPr>
        <w:t>GPIO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CRH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MODE</w:t>
      </w:r>
      <w:r w:rsidRPr="003B17BF">
        <w:rPr>
          <w:rFonts w:ascii="Courier New" w:eastAsia="Courier New" w:hAnsi="Courier New"/>
          <w:sz w:val="20"/>
          <w:lang w:val="ru-RU"/>
        </w:rPr>
        <w:t xml:space="preserve">10 | </w:t>
      </w:r>
      <w:r>
        <w:rPr>
          <w:rFonts w:ascii="Courier New" w:eastAsia="Courier New" w:hAnsi="Courier New"/>
          <w:sz w:val="20"/>
        </w:rPr>
        <w:t>GPIO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CRH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CNF</w:t>
      </w:r>
      <w:r w:rsidRPr="003B17BF">
        <w:rPr>
          <w:rFonts w:ascii="Courier New" w:eastAsia="Courier New" w:hAnsi="Courier New"/>
          <w:sz w:val="20"/>
          <w:lang w:val="ru-RU"/>
        </w:rPr>
        <w:t>10),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           (</w:t>
      </w:r>
      <w:r>
        <w:rPr>
          <w:rFonts w:ascii="Courier New" w:eastAsia="Courier New" w:hAnsi="Courier New"/>
          <w:sz w:val="20"/>
        </w:rPr>
        <w:t>GPIO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CRH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MODE</w:t>
      </w:r>
      <w:r w:rsidRPr="003B17BF">
        <w:rPr>
          <w:rFonts w:ascii="Courier New" w:eastAsia="Courier New" w:hAnsi="Courier New"/>
          <w:sz w:val="20"/>
          <w:lang w:val="ru-RU"/>
        </w:rPr>
        <w:t xml:space="preserve">10_1 | </w:t>
      </w:r>
      <w:r>
        <w:rPr>
          <w:rFonts w:ascii="Courier New" w:eastAsia="Courier New" w:hAnsi="Courier New"/>
          <w:sz w:val="20"/>
        </w:rPr>
        <w:t>GPIO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CRH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MODE</w:t>
      </w:r>
      <w:r w:rsidRPr="003B17BF">
        <w:rPr>
          <w:rFonts w:ascii="Courier New" w:eastAsia="Courier New" w:hAnsi="Courier New"/>
          <w:sz w:val="20"/>
          <w:lang w:val="ru-RU"/>
        </w:rPr>
        <w:t xml:space="preserve">10_0 | </w:t>
      </w:r>
      <w:r>
        <w:rPr>
          <w:rFonts w:ascii="Courier New" w:eastAsia="Courier New" w:hAnsi="Courier New"/>
          <w:sz w:val="20"/>
        </w:rPr>
        <w:t>GPIO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CRH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CNF</w:t>
      </w:r>
      <w:r w:rsidRPr="003B17BF">
        <w:rPr>
          <w:rFonts w:ascii="Courier New" w:eastAsia="Courier New" w:hAnsi="Courier New"/>
          <w:sz w:val="20"/>
          <w:lang w:val="ru-RU"/>
        </w:rPr>
        <w:t>10_1));</w:t>
      </w:r>
      <w:r w:rsidRPr="003B17BF">
        <w:rPr>
          <w:rFonts w:ascii="Courier New" w:eastAsia="Courier New" w:hAnsi="Courier New"/>
          <w:sz w:val="20"/>
          <w:lang w:val="ru-RU"/>
        </w:rPr>
        <w:br/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// </w:t>
      </w:r>
      <w:r>
        <w:rPr>
          <w:rFonts w:ascii="Courier New" w:eastAsia="Courier New" w:hAnsi="Courier New"/>
          <w:sz w:val="20"/>
        </w:rPr>
        <w:t>PB</w:t>
      </w:r>
      <w:r w:rsidRPr="003B17BF">
        <w:rPr>
          <w:rFonts w:ascii="Courier New" w:eastAsia="Courier New" w:hAnsi="Courier New"/>
          <w:sz w:val="20"/>
          <w:lang w:val="ru-RU"/>
        </w:rPr>
        <w:t>11 (</w:t>
      </w:r>
      <w:r>
        <w:rPr>
          <w:rFonts w:ascii="Courier New" w:eastAsia="Courier New" w:hAnsi="Courier New"/>
          <w:sz w:val="20"/>
        </w:rPr>
        <w:t>RX</w:t>
      </w:r>
      <w:r w:rsidRPr="003B17BF">
        <w:rPr>
          <w:rFonts w:ascii="Courier New" w:eastAsia="Courier New" w:hAnsi="Courier New"/>
          <w:sz w:val="20"/>
          <w:lang w:val="ru-RU"/>
        </w:rPr>
        <w:t xml:space="preserve">) - </w:t>
      </w:r>
      <w:r>
        <w:rPr>
          <w:rFonts w:ascii="Courier New" w:eastAsia="Courier New" w:hAnsi="Courier New"/>
          <w:sz w:val="20"/>
        </w:rPr>
        <w:t>Input</w:t>
      </w:r>
      <w:r w:rsidRPr="003B17BF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Floating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MODIFY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REG</w:t>
      </w:r>
      <w:r w:rsidRPr="003B17BF">
        <w:rPr>
          <w:rFonts w:ascii="Courier New" w:eastAsia="Courier New" w:hAnsi="Courier New"/>
          <w:sz w:val="20"/>
          <w:lang w:val="ru-RU"/>
        </w:rPr>
        <w:t>(</w:t>
      </w:r>
      <w:r>
        <w:rPr>
          <w:rFonts w:ascii="Courier New" w:eastAsia="Courier New" w:hAnsi="Courier New"/>
          <w:sz w:val="20"/>
        </w:rPr>
        <w:t>GPIOB</w:t>
      </w:r>
      <w:r w:rsidRPr="003B17BF">
        <w:rPr>
          <w:rFonts w:ascii="Courier New" w:eastAsia="Courier New" w:hAnsi="Courier New"/>
          <w:sz w:val="20"/>
          <w:lang w:val="ru-RU"/>
        </w:rPr>
        <w:t>-&gt;</w:t>
      </w:r>
      <w:r>
        <w:rPr>
          <w:rFonts w:ascii="Courier New" w:eastAsia="Courier New" w:hAnsi="Courier New"/>
          <w:sz w:val="20"/>
        </w:rPr>
        <w:t>CRH</w:t>
      </w:r>
      <w:r w:rsidRPr="003B17BF">
        <w:rPr>
          <w:rFonts w:ascii="Courier New" w:eastAsia="Courier New" w:hAnsi="Courier New"/>
          <w:sz w:val="20"/>
          <w:lang w:val="ru-RU"/>
        </w:rPr>
        <w:t>, (</w:t>
      </w:r>
      <w:r>
        <w:rPr>
          <w:rFonts w:ascii="Courier New" w:eastAsia="Courier New" w:hAnsi="Courier New"/>
          <w:sz w:val="20"/>
        </w:rPr>
        <w:t>GPIO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CRH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MODE</w:t>
      </w:r>
      <w:r w:rsidRPr="003B17BF">
        <w:rPr>
          <w:rFonts w:ascii="Courier New" w:eastAsia="Courier New" w:hAnsi="Courier New"/>
          <w:sz w:val="20"/>
          <w:lang w:val="ru-RU"/>
        </w:rPr>
        <w:t xml:space="preserve">11 | </w:t>
      </w:r>
      <w:r>
        <w:rPr>
          <w:rFonts w:ascii="Courier New" w:eastAsia="Courier New" w:hAnsi="Courier New"/>
          <w:sz w:val="20"/>
        </w:rPr>
        <w:t>GPIO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CRH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CNF</w:t>
      </w:r>
      <w:r w:rsidRPr="003B17BF">
        <w:rPr>
          <w:rFonts w:ascii="Courier New" w:eastAsia="Courier New" w:hAnsi="Courier New"/>
          <w:sz w:val="20"/>
          <w:lang w:val="ru-RU"/>
        </w:rPr>
        <w:t>11),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           (</w:t>
      </w:r>
      <w:r>
        <w:rPr>
          <w:rFonts w:ascii="Courier New" w:eastAsia="Courier New" w:hAnsi="Courier New"/>
          <w:sz w:val="20"/>
        </w:rPr>
        <w:t>GPIO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CRH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CNF</w:t>
      </w:r>
      <w:r w:rsidRPr="003B17BF">
        <w:rPr>
          <w:rFonts w:ascii="Courier New" w:eastAsia="Courier New" w:hAnsi="Courier New"/>
          <w:sz w:val="20"/>
          <w:lang w:val="ru-RU"/>
        </w:rPr>
        <w:t>11_0));</w:t>
      </w:r>
      <w:r w:rsidRPr="003B17BF">
        <w:rPr>
          <w:rFonts w:ascii="Courier New" w:eastAsia="Courier New" w:hAnsi="Courier New"/>
          <w:sz w:val="20"/>
          <w:lang w:val="ru-RU"/>
        </w:rPr>
        <w:br/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// </w:t>
      </w:r>
      <w:r>
        <w:rPr>
          <w:rFonts w:ascii="Courier New" w:eastAsia="Courier New" w:hAnsi="Courier New"/>
          <w:sz w:val="20"/>
        </w:rPr>
        <w:t>Baudrate</w:t>
      </w:r>
      <w:r w:rsidRPr="003B17BF">
        <w:rPr>
          <w:rFonts w:ascii="Courier New" w:eastAsia="Courier New" w:hAnsi="Courier New"/>
          <w:sz w:val="20"/>
          <w:lang w:val="ru-RU"/>
        </w:rPr>
        <w:t xml:space="preserve"> 9600 при 8 МГц</w:t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</w:t>
      </w:r>
      <w:r>
        <w:rPr>
          <w:rFonts w:ascii="Courier New" w:eastAsia="Courier New" w:hAnsi="Courier New"/>
          <w:sz w:val="20"/>
        </w:rPr>
        <w:t>WRITE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REG</w:t>
      </w:r>
      <w:r w:rsidRPr="003B17BF">
        <w:rPr>
          <w:rFonts w:ascii="Courier New" w:eastAsia="Courier New" w:hAnsi="Courier New"/>
          <w:sz w:val="20"/>
          <w:lang w:val="ru-RU"/>
        </w:rPr>
        <w:t>(</w:t>
      </w:r>
      <w:r>
        <w:rPr>
          <w:rFonts w:ascii="Courier New" w:eastAsia="Courier New" w:hAnsi="Courier New"/>
          <w:sz w:val="20"/>
        </w:rPr>
        <w:t>USART</w:t>
      </w:r>
      <w:r w:rsidRPr="003B17BF">
        <w:rPr>
          <w:rFonts w:ascii="Courier New" w:eastAsia="Courier New" w:hAnsi="Courier New"/>
          <w:sz w:val="20"/>
          <w:lang w:val="ru-RU"/>
        </w:rPr>
        <w:t>3-&gt;</w:t>
      </w:r>
      <w:r>
        <w:rPr>
          <w:rFonts w:ascii="Courier New" w:eastAsia="Courier New" w:hAnsi="Courier New"/>
          <w:sz w:val="20"/>
        </w:rPr>
        <w:t>BRR</w:t>
      </w:r>
      <w:r w:rsidRPr="003B17BF">
        <w:rPr>
          <w:rFonts w:ascii="Courier New" w:eastAsia="Courier New" w:hAnsi="Courier New"/>
          <w:sz w:val="20"/>
          <w:lang w:val="ru-RU"/>
        </w:rPr>
        <w:t>, 0</w:t>
      </w:r>
      <w:r>
        <w:rPr>
          <w:rFonts w:ascii="Courier New" w:eastAsia="Courier New" w:hAnsi="Courier New"/>
          <w:sz w:val="20"/>
        </w:rPr>
        <w:t>x</w:t>
      </w:r>
      <w:r w:rsidRPr="003B17BF">
        <w:rPr>
          <w:rFonts w:ascii="Courier New" w:eastAsia="Courier New" w:hAnsi="Courier New"/>
          <w:sz w:val="20"/>
          <w:lang w:val="ru-RU"/>
        </w:rPr>
        <w:t>341);</w:t>
      </w:r>
      <w:r w:rsidRPr="003B17BF">
        <w:rPr>
          <w:rFonts w:ascii="Courier New" w:eastAsia="Courier New" w:hAnsi="Courier New"/>
          <w:sz w:val="20"/>
          <w:lang w:val="ru-RU"/>
        </w:rPr>
        <w:br/>
      </w:r>
      <w:r w:rsidRPr="003B17BF">
        <w:rPr>
          <w:rFonts w:ascii="Courier New" w:eastAsia="Courier New" w:hAnsi="Courier New"/>
          <w:sz w:val="20"/>
          <w:lang w:val="ru-RU"/>
        </w:rPr>
        <w:br/>
        <w:t xml:space="preserve">    // Включаем </w:t>
      </w:r>
      <w:r>
        <w:rPr>
          <w:rFonts w:ascii="Courier New" w:eastAsia="Courier New" w:hAnsi="Courier New"/>
          <w:sz w:val="20"/>
        </w:rPr>
        <w:t>UART</w:t>
      </w:r>
      <w:r w:rsidRPr="003B17BF">
        <w:rPr>
          <w:rFonts w:ascii="Courier New" w:eastAsia="Courier New" w:hAnsi="Courier New"/>
          <w:sz w:val="20"/>
          <w:lang w:val="ru-RU"/>
        </w:rPr>
        <w:t>, передатчик и приёмник</w:t>
      </w:r>
      <w:r w:rsidRPr="003B17BF">
        <w:rPr>
          <w:rFonts w:ascii="Courier New" w:eastAsia="Courier New" w:hAnsi="Courier New"/>
          <w:sz w:val="20"/>
          <w:lang w:val="ru-RU"/>
        </w:rPr>
        <w:br/>
      </w:r>
      <w:r w:rsidRPr="003B17BF">
        <w:rPr>
          <w:rFonts w:ascii="Courier New" w:eastAsia="Courier New" w:hAnsi="Courier New"/>
          <w:sz w:val="20"/>
          <w:lang w:val="ru-RU"/>
        </w:rPr>
        <w:lastRenderedPageBreak/>
        <w:t xml:space="preserve">    </w:t>
      </w:r>
      <w:r>
        <w:rPr>
          <w:rFonts w:ascii="Courier New" w:eastAsia="Courier New" w:hAnsi="Courier New"/>
          <w:sz w:val="20"/>
        </w:rPr>
        <w:t>SET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BIT</w:t>
      </w:r>
      <w:r w:rsidRPr="003B17BF">
        <w:rPr>
          <w:rFonts w:ascii="Courier New" w:eastAsia="Courier New" w:hAnsi="Courier New"/>
          <w:sz w:val="20"/>
          <w:lang w:val="ru-RU"/>
        </w:rPr>
        <w:t>(</w:t>
      </w:r>
      <w:r>
        <w:rPr>
          <w:rFonts w:ascii="Courier New" w:eastAsia="Courier New" w:hAnsi="Courier New"/>
          <w:sz w:val="20"/>
        </w:rPr>
        <w:t>USART</w:t>
      </w:r>
      <w:r w:rsidRPr="003B17BF">
        <w:rPr>
          <w:rFonts w:ascii="Courier New" w:eastAsia="Courier New" w:hAnsi="Courier New"/>
          <w:sz w:val="20"/>
          <w:lang w:val="ru-RU"/>
        </w:rPr>
        <w:t>3-&gt;</w:t>
      </w:r>
      <w:r>
        <w:rPr>
          <w:rFonts w:ascii="Courier New" w:eastAsia="Courier New" w:hAnsi="Courier New"/>
          <w:sz w:val="20"/>
        </w:rPr>
        <w:t>CR</w:t>
      </w:r>
      <w:r w:rsidRPr="003B17BF">
        <w:rPr>
          <w:rFonts w:ascii="Courier New" w:eastAsia="Courier New" w:hAnsi="Courier New"/>
          <w:sz w:val="20"/>
          <w:lang w:val="ru-RU"/>
        </w:rPr>
        <w:t xml:space="preserve">1, </w:t>
      </w:r>
      <w:r>
        <w:rPr>
          <w:rFonts w:ascii="Courier New" w:eastAsia="Courier New" w:hAnsi="Courier New"/>
          <w:sz w:val="20"/>
        </w:rPr>
        <w:t>USART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CR</w:t>
      </w:r>
      <w:r w:rsidRPr="003B17BF">
        <w:rPr>
          <w:rFonts w:ascii="Courier New" w:eastAsia="Courier New" w:hAnsi="Courier New"/>
          <w:sz w:val="20"/>
          <w:lang w:val="ru-RU"/>
        </w:rPr>
        <w:t>1_</w:t>
      </w:r>
      <w:r>
        <w:rPr>
          <w:rFonts w:ascii="Courier New" w:eastAsia="Courier New" w:hAnsi="Courier New"/>
          <w:sz w:val="20"/>
        </w:rPr>
        <w:t>UE</w:t>
      </w:r>
      <w:r w:rsidRPr="003B17BF">
        <w:rPr>
          <w:rFonts w:ascii="Courier New" w:eastAsia="Courier New" w:hAnsi="Courier New"/>
          <w:sz w:val="20"/>
          <w:lang w:val="ru-RU"/>
        </w:rPr>
        <w:t xml:space="preserve"> | </w:t>
      </w:r>
      <w:r>
        <w:rPr>
          <w:rFonts w:ascii="Courier New" w:eastAsia="Courier New" w:hAnsi="Courier New"/>
          <w:sz w:val="20"/>
        </w:rPr>
        <w:t>USART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CR</w:t>
      </w:r>
      <w:r w:rsidRPr="003B17BF">
        <w:rPr>
          <w:rFonts w:ascii="Courier New" w:eastAsia="Courier New" w:hAnsi="Courier New"/>
          <w:sz w:val="20"/>
          <w:lang w:val="ru-RU"/>
        </w:rPr>
        <w:t>1_</w:t>
      </w:r>
      <w:r>
        <w:rPr>
          <w:rFonts w:ascii="Courier New" w:eastAsia="Courier New" w:hAnsi="Courier New"/>
          <w:sz w:val="20"/>
        </w:rPr>
        <w:t>TE</w:t>
      </w:r>
      <w:r w:rsidRPr="003B17BF">
        <w:rPr>
          <w:rFonts w:ascii="Courier New" w:eastAsia="Courier New" w:hAnsi="Courier New"/>
          <w:sz w:val="20"/>
          <w:lang w:val="ru-RU"/>
        </w:rPr>
        <w:t xml:space="preserve"> | </w:t>
      </w:r>
      <w:r>
        <w:rPr>
          <w:rFonts w:ascii="Courier New" w:eastAsia="Courier New" w:hAnsi="Courier New"/>
          <w:sz w:val="20"/>
        </w:rPr>
        <w:t>USART</w:t>
      </w:r>
      <w:r w:rsidRPr="003B17BF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CR</w:t>
      </w:r>
      <w:r w:rsidRPr="003B17BF">
        <w:rPr>
          <w:rFonts w:ascii="Courier New" w:eastAsia="Courier New" w:hAnsi="Courier New"/>
          <w:sz w:val="20"/>
          <w:lang w:val="ru-RU"/>
        </w:rPr>
        <w:t>1_</w:t>
      </w:r>
      <w:r>
        <w:rPr>
          <w:rFonts w:ascii="Courier New" w:eastAsia="Courier New" w:hAnsi="Courier New"/>
          <w:sz w:val="20"/>
        </w:rPr>
        <w:t>RE</w:t>
      </w:r>
      <w:r w:rsidRPr="003B17BF">
        <w:rPr>
          <w:rFonts w:ascii="Courier New" w:eastAsia="Courier New" w:hAnsi="Courier New"/>
          <w:sz w:val="20"/>
          <w:lang w:val="ru-RU"/>
        </w:rPr>
        <w:t>);</w:t>
      </w:r>
      <w:r w:rsidRPr="003B17BF">
        <w:rPr>
          <w:rFonts w:ascii="Courier New" w:eastAsia="Courier New" w:hAnsi="Courier New"/>
          <w:sz w:val="20"/>
          <w:lang w:val="ru-RU"/>
        </w:rPr>
        <w:br/>
        <w:t>}</w:t>
      </w:r>
    </w:p>
    <w:p w14:paraId="00C5E39A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Функция </w:t>
      </w:r>
      <w:r>
        <w:t>UART</w:t>
      </w:r>
      <w:r w:rsidRPr="003B17BF">
        <w:rPr>
          <w:lang w:val="ru-RU"/>
        </w:rPr>
        <w:t>3_</w:t>
      </w:r>
      <w:r>
        <w:t>ReceiveLine</w:t>
      </w:r>
      <w:r w:rsidRPr="003B17BF">
        <w:rPr>
          <w:lang w:val="ru-RU"/>
        </w:rPr>
        <w:t xml:space="preserve"> получает строку до символов \</w:t>
      </w:r>
      <w:r>
        <w:t>r</w:t>
      </w:r>
      <w:r w:rsidRPr="003B17BF">
        <w:rPr>
          <w:lang w:val="ru-RU"/>
        </w:rPr>
        <w:t>\</w:t>
      </w:r>
      <w:r>
        <w:t>n</w:t>
      </w:r>
      <w:r w:rsidRPr="003B17BF">
        <w:rPr>
          <w:lang w:val="ru-RU"/>
        </w:rPr>
        <w:t>:</w:t>
      </w:r>
    </w:p>
    <w:p w14:paraId="42B92E16" w14:textId="77777777" w:rsidR="003F43E1" w:rsidRDefault="007814C7">
      <w:pPr>
        <w:spacing w:line="240" w:lineRule="auto"/>
        <w:ind w:left="283" w:firstLine="0"/>
      </w:pPr>
      <w:r>
        <w:rPr>
          <w:rFonts w:ascii="Courier New" w:eastAsia="Courier New" w:hAnsi="Courier New"/>
          <w:sz w:val="20"/>
        </w:rPr>
        <w:t>void UART3_ReceiveLine(char* buffer, uint16_t buffer_size) {</w:t>
      </w:r>
      <w:r>
        <w:rPr>
          <w:rFonts w:ascii="Courier New" w:eastAsia="Courier New" w:hAnsi="Courier New"/>
          <w:sz w:val="20"/>
        </w:rPr>
        <w:br/>
        <w:t xml:space="preserve">    char prev_sym = 0;</w:t>
      </w:r>
      <w:r>
        <w:rPr>
          <w:rFonts w:ascii="Courier New" w:eastAsia="Courier New" w:hAnsi="Courier New"/>
          <w:sz w:val="20"/>
        </w:rPr>
        <w:br/>
        <w:t xml:space="preserve">    while (1) {</w:t>
      </w:r>
      <w:r>
        <w:rPr>
          <w:rFonts w:ascii="Courier New" w:eastAsia="Courier New" w:hAnsi="Courier New"/>
          <w:sz w:val="20"/>
        </w:rPr>
        <w:br/>
        <w:t xml:space="preserve">        char sym = UART3_ReceiveChar();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if (sym != '\r' &amp;&amp; sym != '\n') {</w:t>
      </w:r>
      <w:r>
        <w:rPr>
          <w:rFonts w:ascii="Courier New" w:eastAsia="Courier New" w:hAnsi="Courier New"/>
          <w:sz w:val="20"/>
        </w:rPr>
        <w:br/>
        <w:t xml:space="preserve">            *buffer++ = sym;</w:t>
      </w:r>
      <w:r>
        <w:rPr>
          <w:rFonts w:ascii="Courier New" w:eastAsia="Courier New" w:hAnsi="Courier New"/>
          <w:sz w:val="20"/>
        </w:rPr>
        <w:br/>
        <w:t xml:space="preserve">            if (--buffer_size &lt; 1) break;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if (sym == '\n' &amp;&amp; prev_sym == '\r') break;</w:t>
      </w:r>
      <w:r>
        <w:rPr>
          <w:rFonts w:ascii="Courier New" w:eastAsia="Courier New" w:hAnsi="Courier New"/>
          <w:sz w:val="20"/>
        </w:rPr>
        <w:br/>
        <w:t xml:space="preserve">        prev_sym = sym;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 xml:space="preserve">    while (buffer_size--) *buffer++ = '\0';</w:t>
      </w:r>
      <w:r>
        <w:rPr>
          <w:rFonts w:ascii="Courier New" w:eastAsia="Courier New" w:hAnsi="Courier New"/>
          <w:sz w:val="20"/>
        </w:rPr>
        <w:br/>
        <w:t>}</w:t>
      </w:r>
    </w:p>
    <w:p w14:paraId="5529E319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>Протокол обмена данными — текстовый. Запрос от клиента: &lt;выражение&gt;\</w:t>
      </w:r>
      <w:r>
        <w:t>r</w:t>
      </w:r>
      <w:r w:rsidRPr="003B17BF">
        <w:rPr>
          <w:lang w:val="ru-RU"/>
        </w:rPr>
        <w:t>\</w:t>
      </w:r>
      <w:r>
        <w:t>n</w:t>
      </w:r>
      <w:r w:rsidRPr="003B17BF">
        <w:rPr>
          <w:lang w:val="ru-RU"/>
        </w:rPr>
        <w:t>. Ответ от сервера: &lt;результат&gt;\</w:t>
      </w:r>
      <w:r>
        <w:t>r</w:t>
      </w:r>
      <w:r w:rsidRPr="003B17BF">
        <w:rPr>
          <w:lang w:val="ru-RU"/>
        </w:rPr>
        <w:t>\</w:t>
      </w:r>
      <w:r>
        <w:t>n</w:t>
      </w:r>
      <w:r w:rsidRPr="003B17BF">
        <w:rPr>
          <w:lang w:val="ru-RU"/>
        </w:rPr>
        <w:t xml:space="preserve">. Функция </w:t>
      </w:r>
      <w:r>
        <w:t>UART</w:t>
      </w:r>
      <w:r w:rsidRPr="003B17BF">
        <w:rPr>
          <w:lang w:val="ru-RU"/>
        </w:rPr>
        <w:t>3_</w:t>
      </w:r>
      <w:r>
        <w:t>ReceiveLine</w:t>
      </w:r>
      <w:r w:rsidRPr="003B17BF">
        <w:rPr>
          <w:lang w:val="ru-RU"/>
        </w:rPr>
        <w:t xml:space="preserve"> считывает символы до получения последовательности \</w:t>
      </w:r>
      <w:r>
        <w:t>r</w:t>
      </w:r>
      <w:r w:rsidRPr="003B17BF">
        <w:rPr>
          <w:lang w:val="ru-RU"/>
        </w:rPr>
        <w:t>\</w:t>
      </w:r>
      <w:r>
        <w:t>n</w:t>
      </w:r>
      <w:r w:rsidRPr="003B17BF">
        <w:rPr>
          <w:lang w:val="ru-RU"/>
        </w:rPr>
        <w:t>.</w:t>
      </w:r>
    </w:p>
    <w:p w14:paraId="42FA2AF8" w14:textId="77777777" w:rsidR="003F43E1" w:rsidRPr="003B17BF" w:rsidRDefault="007814C7">
      <w:pPr>
        <w:pStyle w:val="21"/>
        <w:rPr>
          <w:lang w:val="ru-RU"/>
        </w:rPr>
      </w:pPr>
      <w:bookmarkStart w:id="16" w:name="_Toc219931853"/>
      <w:r w:rsidRPr="003B17BF">
        <w:rPr>
          <w:lang w:val="ru-RU"/>
        </w:rPr>
        <w:t>4.4 Основной цикл программы</w:t>
      </w:r>
      <w:bookmarkEnd w:id="16"/>
    </w:p>
    <w:p w14:paraId="124F53B9" w14:textId="297CBCDA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Основной цикл программы </w:t>
      </w:r>
      <w:r w:rsidR="00940CBE">
        <w:rPr>
          <w:lang w:val="ru-RU"/>
        </w:rPr>
        <w:t xml:space="preserve">производит опрос клавиатуры и наличия порта </w:t>
      </w:r>
      <w:r w:rsidR="00940CBE">
        <w:t>UART</w:t>
      </w:r>
      <w:r w:rsidR="00940CBE" w:rsidRPr="00940CBE">
        <w:rPr>
          <w:lang w:val="ru-RU"/>
        </w:rPr>
        <w:t xml:space="preserve"> </w:t>
      </w:r>
      <w:r w:rsidR="00940CBE">
        <w:rPr>
          <w:lang w:val="ru-RU"/>
        </w:rPr>
        <w:t>на предмет входящих данных</w:t>
      </w:r>
      <w:r w:rsidRPr="003B17BF">
        <w:rPr>
          <w:lang w:val="ru-RU"/>
        </w:rPr>
        <w:t xml:space="preserve">. Переменная </w:t>
      </w:r>
      <w:r>
        <w:t>app</w:t>
      </w:r>
      <w:r w:rsidRPr="003B17BF">
        <w:rPr>
          <w:lang w:val="ru-RU"/>
        </w:rPr>
        <w:t>_</w:t>
      </w:r>
      <w:r>
        <w:t>state</w:t>
      </w:r>
      <w:r w:rsidRPr="003B17BF">
        <w:rPr>
          <w:lang w:val="ru-RU"/>
        </w:rPr>
        <w:t xml:space="preserve"> хранит текущее состояние системы и определяет реакцию на события.</w:t>
      </w:r>
    </w:p>
    <w:p w14:paraId="084B9BB4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b/>
          <w:lang w:val="ru-RU"/>
        </w:rPr>
        <w:t>Состояния системы:</w:t>
      </w:r>
    </w:p>
    <w:p w14:paraId="57A10468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- </w:t>
      </w:r>
      <w:r>
        <w:t>STATE</w:t>
      </w:r>
      <w:r w:rsidRPr="003B17BF">
        <w:rPr>
          <w:lang w:val="ru-RU"/>
        </w:rPr>
        <w:t>_</w:t>
      </w:r>
      <w:r>
        <w:t>INPUT</w:t>
      </w:r>
      <w:r w:rsidRPr="003B17BF">
        <w:rPr>
          <w:lang w:val="ru-RU"/>
        </w:rPr>
        <w:t>: ожидание ввода с клавиатуры, символы добавляются в буфер;</w:t>
      </w:r>
    </w:p>
    <w:p w14:paraId="5732F693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- </w:t>
      </w:r>
      <w:r>
        <w:t>STATE</w:t>
      </w:r>
      <w:r w:rsidRPr="003B17BF">
        <w:rPr>
          <w:lang w:val="ru-RU"/>
        </w:rPr>
        <w:t>_</w:t>
      </w:r>
      <w:r>
        <w:t>SEND</w:t>
      </w:r>
      <w:r w:rsidRPr="003B17BF">
        <w:rPr>
          <w:lang w:val="ru-RU"/>
        </w:rPr>
        <w:t>_</w:t>
      </w:r>
      <w:r>
        <w:t>COMMAND</w:t>
      </w:r>
      <w:r w:rsidRPr="003B17BF">
        <w:rPr>
          <w:lang w:val="ru-RU"/>
        </w:rPr>
        <w:t xml:space="preserve">: отправка выражения на сервер по </w:t>
      </w:r>
      <w:r>
        <w:t>UART</w:t>
      </w:r>
      <w:r w:rsidRPr="003B17BF">
        <w:rPr>
          <w:lang w:val="ru-RU"/>
        </w:rPr>
        <w:t>;</w:t>
      </w:r>
    </w:p>
    <w:p w14:paraId="592A5BB7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- </w:t>
      </w:r>
      <w:r>
        <w:t>STATE</w:t>
      </w:r>
      <w:r w:rsidRPr="003B17BF">
        <w:rPr>
          <w:lang w:val="ru-RU"/>
        </w:rPr>
        <w:t>_</w:t>
      </w:r>
      <w:r>
        <w:t>WAIT</w:t>
      </w:r>
      <w:r w:rsidRPr="003B17BF">
        <w:rPr>
          <w:lang w:val="ru-RU"/>
        </w:rPr>
        <w:t>_</w:t>
      </w:r>
      <w:r>
        <w:t>RESULT</w:t>
      </w:r>
      <w:r w:rsidRPr="003B17BF">
        <w:rPr>
          <w:lang w:val="ru-RU"/>
        </w:rPr>
        <w:t>: ожидание ответа от сервера;</w:t>
      </w:r>
    </w:p>
    <w:p w14:paraId="490D4E0D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- </w:t>
      </w:r>
      <w:r>
        <w:t>STATE</w:t>
      </w:r>
      <w:r w:rsidRPr="003B17BF">
        <w:rPr>
          <w:lang w:val="ru-RU"/>
        </w:rPr>
        <w:t>_</w:t>
      </w:r>
      <w:r>
        <w:t>SHOW</w:t>
      </w:r>
      <w:r w:rsidRPr="003B17BF">
        <w:rPr>
          <w:lang w:val="ru-RU"/>
        </w:rPr>
        <w:t>_</w:t>
      </w:r>
      <w:r>
        <w:t>RESULT</w:t>
      </w:r>
      <w:r w:rsidRPr="003B17BF">
        <w:rPr>
          <w:lang w:val="ru-RU"/>
        </w:rPr>
        <w:t xml:space="preserve">: отображение результата на </w:t>
      </w:r>
      <w:r>
        <w:t>LCD</w:t>
      </w:r>
      <w:r w:rsidRPr="003B17BF">
        <w:rPr>
          <w:lang w:val="ru-RU"/>
        </w:rPr>
        <w:t>;</w:t>
      </w:r>
    </w:p>
    <w:p w14:paraId="1E782902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- </w:t>
      </w:r>
      <w:r>
        <w:t>STATE</w:t>
      </w:r>
      <w:r w:rsidRPr="003B17BF">
        <w:rPr>
          <w:lang w:val="ru-RU"/>
        </w:rPr>
        <w:t>_</w:t>
      </w:r>
      <w:r>
        <w:t>ERROR</w:t>
      </w:r>
      <w:r w:rsidRPr="003B17BF">
        <w:rPr>
          <w:lang w:val="ru-RU"/>
        </w:rPr>
        <w:t>: отображение ошибки;</w:t>
      </w:r>
    </w:p>
    <w:p w14:paraId="02C9F4DE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- </w:t>
      </w:r>
      <w:r>
        <w:t>STATE</w:t>
      </w:r>
      <w:r w:rsidRPr="003B17BF">
        <w:rPr>
          <w:lang w:val="ru-RU"/>
        </w:rPr>
        <w:t>_</w:t>
      </w:r>
      <w:r>
        <w:t>PRINT</w:t>
      </w:r>
      <w:r w:rsidRPr="003B17BF">
        <w:rPr>
          <w:lang w:val="ru-RU"/>
        </w:rPr>
        <w:t>_</w:t>
      </w:r>
      <w:r>
        <w:t>HISTORY</w:t>
      </w:r>
      <w:r w:rsidRPr="003B17BF">
        <w:rPr>
          <w:lang w:val="ru-RU"/>
        </w:rPr>
        <w:t>: вывод истории операций.</w:t>
      </w:r>
    </w:p>
    <w:p w14:paraId="18C39289" w14:textId="7C0E122C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Основной цикл программы выполняет сканирование клавиатуры, обработку нажатий и взаимодействие с </w:t>
      </w:r>
      <w:r>
        <w:t>UART</w:t>
      </w:r>
      <w:r w:rsidRPr="003B17BF">
        <w:rPr>
          <w:lang w:val="ru-RU"/>
        </w:rPr>
        <w:t>. При нажатии клавиши "=" выражение отправляется на сервер.</w:t>
      </w:r>
    </w:p>
    <w:p w14:paraId="21D959DB" w14:textId="7A420482" w:rsidR="003F43E1" w:rsidRDefault="007814C7">
      <w:pPr>
        <w:spacing w:line="240" w:lineRule="auto"/>
        <w:ind w:left="283" w:firstLine="0"/>
      </w:pPr>
      <w:r>
        <w:rPr>
          <w:rFonts w:ascii="Courier New" w:eastAsia="Courier New" w:hAnsi="Courier New"/>
          <w:sz w:val="20"/>
        </w:rPr>
        <w:t>while(1) {</w:t>
      </w:r>
      <w:r>
        <w:rPr>
          <w:rFonts w:ascii="Courier New" w:eastAsia="Courier New" w:hAnsi="Courier New"/>
          <w:sz w:val="20"/>
        </w:rPr>
        <w:br/>
        <w:t xml:space="preserve">    uint8_t key = Scan_Keypad();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if (key != 0xFF) {</w:t>
      </w:r>
      <w:r>
        <w:rPr>
          <w:rFonts w:ascii="Courier New" w:eastAsia="Courier New" w:hAnsi="Courier New"/>
          <w:sz w:val="20"/>
        </w:rPr>
        <w:br/>
        <w:t xml:space="preserve">        while (key == Scan_Keypad());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switch (key) {</w:t>
      </w:r>
      <w:r>
        <w:rPr>
          <w:rFonts w:ascii="Courier New" w:eastAsia="Courier New" w:hAnsi="Courier New"/>
          <w:sz w:val="20"/>
        </w:rPr>
        <w:br/>
        <w:t xml:space="preserve">            case KEYPAD_CLEAR:</w:t>
      </w:r>
      <w:r>
        <w:rPr>
          <w:rFonts w:ascii="Courier New" w:eastAsia="Courier New" w:hAnsi="Courier New"/>
          <w:sz w:val="20"/>
        </w:rPr>
        <w:br/>
        <w:t xml:space="preserve">                LCD_Clear();</w:t>
      </w:r>
      <w:r>
        <w:rPr>
          <w:rFonts w:ascii="Courier New" w:eastAsia="Courier New" w:hAnsi="Courier New"/>
          <w:sz w:val="20"/>
        </w:rPr>
        <w:br/>
        <w:t xml:space="preserve">                Clean_Cmd_Buffer();</w:t>
      </w:r>
      <w:r>
        <w:rPr>
          <w:rFonts w:ascii="Courier New" w:eastAsia="Courier New" w:hAnsi="Courier New"/>
          <w:sz w:val="20"/>
        </w:rPr>
        <w:br/>
        <w:t xml:space="preserve">                break;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    case KEYPAD_EQ:</w:t>
      </w:r>
      <w:r>
        <w:rPr>
          <w:rFonts w:ascii="Courier New" w:eastAsia="Courier New" w:hAnsi="Courier New"/>
          <w:sz w:val="20"/>
        </w:rPr>
        <w:br/>
        <w:t xml:space="preserve">                if (cmd_buffer_pos &gt; 0) {</w:t>
      </w:r>
      <w:r>
        <w:rPr>
          <w:rFonts w:ascii="Courier New" w:eastAsia="Courier New" w:hAnsi="Courier New"/>
          <w:sz w:val="20"/>
        </w:rPr>
        <w:br/>
        <w:t xml:space="preserve">                    app_state = STATE_SEND_COMMAND;</w:t>
      </w:r>
      <w:r>
        <w:rPr>
          <w:rFonts w:ascii="Courier New" w:eastAsia="Courier New" w:hAnsi="Courier New"/>
          <w:sz w:val="20"/>
        </w:rPr>
        <w:br/>
        <w:t xml:space="preserve">                    LCD_Clear();</w:t>
      </w:r>
      <w:r>
        <w:rPr>
          <w:rFonts w:ascii="Courier New" w:eastAsia="Courier New" w:hAnsi="Courier New"/>
          <w:sz w:val="20"/>
        </w:rPr>
        <w:br/>
        <w:t xml:space="preserve">                    CalculateExpr(cmd_buffer, cmd_buffer_pos,</w:t>
      </w:r>
      <w:r>
        <w:rPr>
          <w:rFonts w:ascii="Courier New" w:eastAsia="Courier New" w:hAnsi="Courier New"/>
          <w:sz w:val="20"/>
        </w:rPr>
        <w:br/>
        <w:t xml:space="preserve">                                  res_buffer, RES_BUFFER_LEN);</w:t>
      </w:r>
      <w:r>
        <w:rPr>
          <w:rFonts w:ascii="Courier New" w:eastAsia="Courier New" w:hAnsi="Courier New"/>
          <w:sz w:val="20"/>
        </w:rPr>
        <w:br/>
        <w:t xml:space="preserve">                    Clean_Cmd_Buffer();</w:t>
      </w:r>
      <w:r>
        <w:rPr>
          <w:rFonts w:ascii="Courier New" w:eastAsia="Courier New" w:hAnsi="Courier New"/>
          <w:sz w:val="20"/>
        </w:rPr>
        <w:br/>
        <w:t xml:space="preserve">                    app_state = STATE_SHOW_RESULT;</w:t>
      </w:r>
      <w:r>
        <w:rPr>
          <w:rFonts w:ascii="Courier New" w:eastAsia="Courier New" w:hAnsi="Courier New"/>
          <w:sz w:val="20"/>
        </w:rPr>
        <w:br/>
        <w:t xml:space="preserve">                    LCD_Print(res_buffer);</w:t>
      </w:r>
      <w:r>
        <w:rPr>
          <w:rFonts w:ascii="Courier New" w:eastAsia="Courier New" w:hAnsi="Courier New"/>
          <w:sz w:val="20"/>
        </w:rPr>
        <w:br/>
        <w:t xml:space="preserve">                }</w:t>
      </w:r>
      <w:r>
        <w:rPr>
          <w:rFonts w:ascii="Courier New" w:eastAsia="Courier New" w:hAnsi="Courier New"/>
          <w:sz w:val="20"/>
        </w:rPr>
        <w:br/>
        <w:t xml:space="preserve">                break;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        default:</w:t>
      </w:r>
      <w:r>
        <w:rPr>
          <w:rFonts w:ascii="Courier New" w:eastAsia="Courier New" w:hAnsi="Courier New"/>
          <w:sz w:val="20"/>
        </w:rPr>
        <w:br/>
        <w:t xml:space="preserve">                if (app_state != STATE_INPUT) {</w:t>
      </w:r>
      <w:r>
        <w:rPr>
          <w:rFonts w:ascii="Courier New" w:eastAsia="Courier New" w:hAnsi="Courier New"/>
          <w:sz w:val="20"/>
        </w:rPr>
        <w:br/>
        <w:t xml:space="preserve">                    LCD_Clear();</w:t>
      </w:r>
      <w:r>
        <w:rPr>
          <w:rFonts w:ascii="Courier New" w:eastAsia="Courier New" w:hAnsi="Courier New"/>
          <w:sz w:val="20"/>
        </w:rPr>
        <w:br/>
        <w:t xml:space="preserve">                    app_state = STATE_INPUT;</w:t>
      </w:r>
      <w:r>
        <w:rPr>
          <w:rFonts w:ascii="Courier New" w:eastAsia="Courier New" w:hAnsi="Courier New"/>
          <w:sz w:val="20"/>
        </w:rPr>
        <w:br/>
        <w:t xml:space="preserve">                }</w:t>
      </w:r>
      <w:r>
        <w:rPr>
          <w:rFonts w:ascii="Courier New" w:eastAsia="Courier New" w:hAnsi="Courier New"/>
          <w:sz w:val="20"/>
        </w:rPr>
        <w:br/>
        <w:t xml:space="preserve">                LCD_Print(Get_Key_Char(key));</w:t>
      </w:r>
      <w:r>
        <w:rPr>
          <w:rFonts w:ascii="Courier New" w:eastAsia="Courier New" w:hAnsi="Courier New"/>
          <w:sz w:val="20"/>
        </w:rPr>
        <w:br/>
        <w:t xml:space="preserve">                Copy_To_Cmd_Buffer(Get_Key_Char(key));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Проверка входящих данных от сервера</w:t>
      </w:r>
      <w:r>
        <w:rPr>
          <w:rFonts w:ascii="Courier New" w:eastAsia="Courier New" w:hAnsi="Courier New"/>
          <w:sz w:val="20"/>
        </w:rPr>
        <w:br/>
        <w:t xml:space="preserve">    if (UART3_HasIncomeData()) {</w:t>
      </w:r>
      <w:r>
        <w:rPr>
          <w:rFonts w:ascii="Courier New" w:eastAsia="Courier New" w:hAnsi="Courier New"/>
          <w:sz w:val="20"/>
        </w:rPr>
        <w:br/>
        <w:t xml:space="preserve">        app_state = STATE_PRINT_HISTORY;</w:t>
      </w:r>
      <w:r>
        <w:rPr>
          <w:rFonts w:ascii="Courier New" w:eastAsia="Courier New" w:hAnsi="Courier New"/>
          <w:sz w:val="20"/>
        </w:rPr>
        <w:br/>
        <w:t xml:space="preserve">        UART3_ReceiveLine(res_buffer, RES_BUFFER_LEN);</w:t>
      </w:r>
      <w:r>
        <w:rPr>
          <w:rFonts w:ascii="Courier New" w:eastAsia="Courier New" w:hAnsi="Courier New"/>
          <w:sz w:val="20"/>
        </w:rPr>
        <w:br/>
        <w:t xml:space="preserve">        LCD_Clear();</w:t>
      </w:r>
      <w:r>
        <w:rPr>
          <w:rFonts w:ascii="Courier New" w:eastAsia="Courier New" w:hAnsi="Courier New"/>
          <w:sz w:val="20"/>
        </w:rPr>
        <w:br/>
        <w:t xml:space="preserve">        LCD_Print(res_buffer);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>}</w:t>
      </w:r>
    </w:p>
    <w:p w14:paraId="2A58E700" w14:textId="6D95956C" w:rsidR="003F43E1" w:rsidRPr="003B17BF" w:rsidRDefault="00DE1AC4">
      <w:pPr>
        <w:ind w:firstLine="0"/>
        <w:rPr>
          <w:lang w:val="ru-RU"/>
        </w:rPr>
      </w:pPr>
      <w:r>
        <w:rPr>
          <w:b/>
          <w:lang w:val="ru-RU"/>
        </w:rPr>
        <w:t>О</w:t>
      </w:r>
      <w:r w:rsidR="007814C7" w:rsidRPr="003B17BF">
        <w:rPr>
          <w:b/>
          <w:lang w:val="ru-RU"/>
        </w:rPr>
        <w:t>бработк</w:t>
      </w:r>
      <w:r>
        <w:rPr>
          <w:b/>
          <w:lang w:val="ru-RU"/>
        </w:rPr>
        <w:t>а</w:t>
      </w:r>
      <w:r w:rsidR="007814C7" w:rsidRPr="003B17BF">
        <w:rPr>
          <w:b/>
          <w:lang w:val="ru-RU"/>
        </w:rPr>
        <w:t xml:space="preserve"> клавиш:</w:t>
      </w:r>
    </w:p>
    <w:p w14:paraId="2FA2A692" w14:textId="26DDDD68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- Цифры и операторы: добавляются в буфер, отображаются на </w:t>
      </w:r>
      <w:r>
        <w:t>LCD</w:t>
      </w:r>
      <w:r w:rsidRPr="003B17BF">
        <w:rPr>
          <w:lang w:val="ru-RU"/>
        </w:rPr>
        <w:t>;</w:t>
      </w:r>
    </w:p>
    <w:p w14:paraId="0DDCF207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>- Клавиша "=": отправка буфера на сервер, получение и отображение результата;</w:t>
      </w:r>
    </w:p>
    <w:p w14:paraId="703DB8DA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>- Клавиша "</w:t>
      </w:r>
      <w:r>
        <w:t>C</w:t>
      </w:r>
      <w:r w:rsidRPr="003B17BF">
        <w:rPr>
          <w:lang w:val="ru-RU"/>
        </w:rPr>
        <w:t>": очистка буфера и дисплея;</w:t>
      </w:r>
    </w:p>
    <w:p w14:paraId="0AE979E3" w14:textId="71DFA88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>- Клавиша "</w:t>
      </w:r>
      <w:r>
        <w:t>ln</w:t>
      </w:r>
      <w:r w:rsidRPr="003B17BF">
        <w:rPr>
          <w:lang w:val="ru-RU"/>
        </w:rPr>
        <w:t>": добавление строки "</w:t>
      </w:r>
      <w:r>
        <w:t>ln</w:t>
      </w:r>
      <w:r w:rsidRPr="003B17BF">
        <w:rPr>
          <w:lang w:val="ru-RU"/>
        </w:rPr>
        <w:t>" в буфер;</w:t>
      </w:r>
    </w:p>
    <w:p w14:paraId="1F5A7DD9" w14:textId="77777777" w:rsidR="003F43E1" w:rsidRPr="003B17BF" w:rsidRDefault="007814C7">
      <w:pPr>
        <w:pStyle w:val="21"/>
        <w:rPr>
          <w:lang w:val="ru-RU"/>
        </w:rPr>
      </w:pPr>
      <w:bookmarkStart w:id="17" w:name="_Toc219931854"/>
      <w:r w:rsidRPr="003B17BF">
        <w:rPr>
          <w:lang w:val="ru-RU"/>
        </w:rPr>
        <w:t>4.5 Парсер выражений (сервер)</w:t>
      </w:r>
      <w:bookmarkEnd w:id="17"/>
    </w:p>
    <w:p w14:paraId="6D9AB2D7" w14:textId="55CC617D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Сервер реализован </w:t>
      </w:r>
      <w:r w:rsidR="00DC4F63">
        <w:rPr>
          <w:lang w:val="ru-RU"/>
        </w:rPr>
        <w:t xml:space="preserve">в среде </w:t>
      </w:r>
      <w:r>
        <w:t>Processing</w:t>
      </w:r>
      <w:r w:rsidR="00DC4F63">
        <w:rPr>
          <w:lang w:val="ru-RU"/>
        </w:rPr>
        <w:t xml:space="preserve"> на языке </w:t>
      </w:r>
      <w:r w:rsidR="00DC4F63">
        <w:t>Ja</w:t>
      </w:r>
      <w:r w:rsidR="001270E7">
        <w:t>va</w:t>
      </w:r>
      <w:r w:rsidR="001270E7" w:rsidRPr="001270E7">
        <w:rPr>
          <w:lang w:val="ru-RU"/>
        </w:rPr>
        <w:t>.</w:t>
      </w:r>
      <w:r w:rsidRPr="003B17BF">
        <w:rPr>
          <w:lang w:val="ru-RU"/>
        </w:rPr>
        <w:t xml:space="preserve"> </w:t>
      </w:r>
      <w:r w:rsidR="009F02FB">
        <w:rPr>
          <w:lang w:val="ru-RU"/>
        </w:rPr>
        <w:t>Функция</w:t>
      </w:r>
      <w:r w:rsidRPr="003B17BF">
        <w:rPr>
          <w:lang w:val="ru-RU"/>
        </w:rPr>
        <w:t xml:space="preserve"> сервера — разбор и вычисление математических выражений, полученных от клиента.</w:t>
      </w:r>
    </w:p>
    <w:p w14:paraId="62CBC71B" w14:textId="0A03CC56" w:rsidR="003F43E1" w:rsidRPr="003B17BF" w:rsidRDefault="007814C7">
      <w:pPr>
        <w:rPr>
          <w:lang w:val="ru-RU"/>
        </w:rPr>
      </w:pPr>
      <w:r w:rsidRPr="003B17BF">
        <w:rPr>
          <w:lang w:val="ru-RU"/>
        </w:rPr>
        <w:lastRenderedPageBreak/>
        <w:t>Парсер выражений реализован методом рекурсивного спуска (</w:t>
      </w:r>
      <w:r>
        <w:t>recursive</w:t>
      </w:r>
      <w:r w:rsidRPr="003B17BF">
        <w:rPr>
          <w:lang w:val="ru-RU"/>
        </w:rPr>
        <w:t xml:space="preserve"> </w:t>
      </w:r>
      <w:r>
        <w:t>descent</w:t>
      </w:r>
      <w:r w:rsidRPr="003B17BF">
        <w:rPr>
          <w:lang w:val="ru-RU"/>
        </w:rPr>
        <w:t xml:space="preserve"> </w:t>
      </w:r>
      <w:r>
        <w:t>parser</w:t>
      </w:r>
      <w:r w:rsidRPr="003B17BF">
        <w:rPr>
          <w:lang w:val="ru-RU"/>
        </w:rPr>
        <w:t>).</w:t>
      </w:r>
    </w:p>
    <w:p w14:paraId="3EA25151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b/>
          <w:lang w:val="ru-RU"/>
        </w:rPr>
        <w:t>Грамматика парсера в форме Бэкуса-Наура:</w:t>
      </w:r>
    </w:p>
    <w:p w14:paraId="74166996" w14:textId="77777777" w:rsidR="003F43E1" w:rsidRDefault="007814C7">
      <w:pPr>
        <w:ind w:firstLine="0"/>
      </w:pPr>
      <w:r>
        <w:t xml:space="preserve">expr   → term (('+' | '-') </w:t>
      </w:r>
      <w:proofErr w:type="gramStart"/>
      <w:r>
        <w:t>term)*</w:t>
      </w:r>
      <w:proofErr w:type="gramEnd"/>
    </w:p>
    <w:p w14:paraId="1ADDA58B" w14:textId="77777777" w:rsidR="003F43E1" w:rsidRDefault="007814C7">
      <w:pPr>
        <w:ind w:firstLine="0"/>
      </w:pPr>
      <w:r>
        <w:t>term   → factor (('*' | '/') factor)*</w:t>
      </w:r>
    </w:p>
    <w:p w14:paraId="44247753" w14:textId="77777777" w:rsidR="003F43E1" w:rsidRDefault="007814C7">
      <w:pPr>
        <w:ind w:firstLine="0"/>
      </w:pPr>
      <w:r>
        <w:t>factor → 'ln(' expr ')' | '(' expr ')' | number</w:t>
      </w:r>
    </w:p>
    <w:p w14:paraId="46027CF9" w14:textId="77777777" w:rsidR="003F43E1" w:rsidRPr="003B17BF" w:rsidRDefault="007814C7">
      <w:pPr>
        <w:ind w:firstLine="0"/>
        <w:rPr>
          <w:lang w:val="ru-RU"/>
        </w:rPr>
      </w:pPr>
      <w:r>
        <w:t>number</w:t>
      </w:r>
      <w:r w:rsidRPr="003B17BF">
        <w:rPr>
          <w:lang w:val="ru-RU"/>
        </w:rPr>
        <w:t xml:space="preserve"> → [0-</w:t>
      </w:r>
      <w:proofErr w:type="gramStart"/>
      <w:r w:rsidRPr="003B17BF">
        <w:rPr>
          <w:lang w:val="ru-RU"/>
        </w:rPr>
        <w:t>9]+</w:t>
      </w:r>
      <w:proofErr w:type="gramEnd"/>
      <w:r w:rsidRPr="003B17BF">
        <w:rPr>
          <w:lang w:val="ru-RU"/>
        </w:rPr>
        <w:t xml:space="preserve"> ('.' [0-9]+)?</w:t>
      </w:r>
    </w:p>
    <w:p w14:paraId="688143C8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>Приоритет операций обеспечивается структурой грамматики: операции с низким приоритетом (+, -) обрабатываются на верхнем уровне (</w:t>
      </w:r>
      <w:r>
        <w:t>parseExpr</w:t>
      </w:r>
      <w:r w:rsidRPr="003B17BF">
        <w:rPr>
          <w:lang w:val="ru-RU"/>
        </w:rPr>
        <w:t>), а операции с высоким приоритетом (*, /) — на более глубоком уровне (</w:t>
      </w:r>
      <w:r>
        <w:t>parseTerm</w:t>
      </w:r>
      <w:r w:rsidRPr="003B17BF">
        <w:rPr>
          <w:lang w:val="ru-RU"/>
        </w:rPr>
        <w:t xml:space="preserve">). Скобки и функция </w:t>
      </w:r>
      <w:proofErr w:type="gramStart"/>
      <w:r>
        <w:t>ln</w:t>
      </w:r>
      <w:r w:rsidRPr="003B17BF">
        <w:rPr>
          <w:lang w:val="ru-RU"/>
        </w:rPr>
        <w:t>(</w:t>
      </w:r>
      <w:proofErr w:type="gramEnd"/>
      <w:r w:rsidRPr="003B17BF">
        <w:rPr>
          <w:lang w:val="ru-RU"/>
        </w:rPr>
        <w:t xml:space="preserve">) имеют наивысший приоритет и обрабатываются в </w:t>
      </w:r>
      <w:r>
        <w:t>parseFactor</w:t>
      </w:r>
      <w:r w:rsidRPr="003B17BF">
        <w:rPr>
          <w:lang w:val="ru-RU"/>
        </w:rPr>
        <w:t>.</w:t>
      </w:r>
    </w:p>
    <w:p w14:paraId="42123C01" w14:textId="77777777" w:rsidR="003F43E1" w:rsidRDefault="007814C7">
      <w:pPr>
        <w:spacing w:line="240" w:lineRule="auto"/>
        <w:ind w:left="283" w:firstLine="0"/>
      </w:pPr>
      <w:r>
        <w:rPr>
          <w:rFonts w:ascii="Courier New" w:eastAsia="Courier New" w:hAnsi="Courier New"/>
          <w:sz w:val="20"/>
        </w:rPr>
        <w:t>double parseExpression(String input) throws Exception {</w:t>
      </w:r>
      <w:r>
        <w:rPr>
          <w:rFonts w:ascii="Courier New" w:eastAsia="Courier New" w:hAnsi="Courier New"/>
          <w:sz w:val="20"/>
        </w:rPr>
        <w:br/>
        <w:t xml:space="preserve">    expr = input.replaceAll("\\s+", ""); // удаляем пробелы</w:t>
      </w:r>
      <w:r>
        <w:rPr>
          <w:rFonts w:ascii="Courier New" w:eastAsia="Courier New" w:hAnsi="Courier New"/>
          <w:sz w:val="20"/>
        </w:rPr>
        <w:br/>
        <w:t xml:space="preserve">    pos = 0;</w:t>
      </w:r>
      <w:r>
        <w:rPr>
          <w:rFonts w:ascii="Courier New" w:eastAsia="Courier New" w:hAnsi="Courier New"/>
          <w:sz w:val="20"/>
        </w:rPr>
        <w:br/>
        <w:t xml:space="preserve">    double result = parseExpr();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if (pos &lt; expr.length()) {</w:t>
      </w:r>
      <w:r>
        <w:rPr>
          <w:rFonts w:ascii="Courier New" w:eastAsia="Courier New" w:hAnsi="Courier New"/>
          <w:sz w:val="20"/>
        </w:rPr>
        <w:br/>
        <w:t xml:space="preserve">        throw new Exception("syntax");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 xml:space="preserve">    return result;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double parseExpr() throws Exception {</w:t>
      </w:r>
      <w:r>
        <w:rPr>
          <w:rFonts w:ascii="Courier New" w:eastAsia="Courier New" w:hAnsi="Courier New"/>
          <w:sz w:val="20"/>
        </w:rPr>
        <w:br/>
        <w:t xml:space="preserve">    double left = parseTerm();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while (pos &lt; expr.length()) {</w:t>
      </w:r>
      <w:r>
        <w:rPr>
          <w:rFonts w:ascii="Courier New" w:eastAsia="Courier New" w:hAnsi="Courier New"/>
          <w:sz w:val="20"/>
        </w:rPr>
        <w:br/>
        <w:t xml:space="preserve">        char op = expr.charAt(pos);</w:t>
      </w:r>
      <w:r>
        <w:rPr>
          <w:rFonts w:ascii="Courier New" w:eastAsia="Courier New" w:hAnsi="Courier New"/>
          <w:sz w:val="20"/>
        </w:rPr>
        <w:br/>
        <w:t xml:space="preserve">        if (op == '+') {</w:t>
      </w:r>
      <w:r>
        <w:rPr>
          <w:rFonts w:ascii="Courier New" w:eastAsia="Courier New" w:hAnsi="Courier New"/>
          <w:sz w:val="20"/>
        </w:rPr>
        <w:br/>
        <w:t xml:space="preserve">            pos++;</w:t>
      </w:r>
      <w:r>
        <w:rPr>
          <w:rFonts w:ascii="Courier New" w:eastAsia="Courier New" w:hAnsi="Courier New"/>
          <w:sz w:val="20"/>
        </w:rPr>
        <w:br/>
        <w:t xml:space="preserve">            left = left + parseTerm();</w:t>
      </w:r>
      <w:r>
        <w:rPr>
          <w:rFonts w:ascii="Courier New" w:eastAsia="Courier New" w:hAnsi="Courier New"/>
          <w:sz w:val="20"/>
        </w:rPr>
        <w:br/>
        <w:t xml:space="preserve">        } else if (op == '-') {</w:t>
      </w:r>
      <w:r>
        <w:rPr>
          <w:rFonts w:ascii="Courier New" w:eastAsia="Courier New" w:hAnsi="Courier New"/>
          <w:sz w:val="20"/>
        </w:rPr>
        <w:br/>
        <w:t xml:space="preserve">            pos++;</w:t>
      </w:r>
      <w:r>
        <w:rPr>
          <w:rFonts w:ascii="Courier New" w:eastAsia="Courier New" w:hAnsi="Courier New"/>
          <w:sz w:val="20"/>
        </w:rPr>
        <w:br/>
        <w:t xml:space="preserve">            left = left - parseTerm();</w:t>
      </w:r>
      <w:r>
        <w:rPr>
          <w:rFonts w:ascii="Courier New" w:eastAsia="Courier New" w:hAnsi="Courier New"/>
          <w:sz w:val="20"/>
        </w:rPr>
        <w:br/>
        <w:t xml:space="preserve">        } else {</w:t>
      </w:r>
      <w:r>
        <w:rPr>
          <w:rFonts w:ascii="Courier New" w:eastAsia="Courier New" w:hAnsi="Courier New"/>
          <w:sz w:val="20"/>
        </w:rPr>
        <w:br/>
        <w:t xml:space="preserve">            break;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 xml:space="preserve">    return left;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double parseTerm() throws Exception {</w:t>
      </w:r>
      <w:r>
        <w:rPr>
          <w:rFonts w:ascii="Courier New" w:eastAsia="Courier New" w:hAnsi="Courier New"/>
          <w:sz w:val="20"/>
        </w:rPr>
        <w:br/>
        <w:t xml:space="preserve">    double left = parseFactor();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while (pos &lt; expr.length()) {</w:t>
      </w:r>
      <w:r>
        <w:rPr>
          <w:rFonts w:ascii="Courier New" w:eastAsia="Courier New" w:hAnsi="Courier New"/>
          <w:sz w:val="20"/>
        </w:rPr>
        <w:br/>
        <w:t xml:space="preserve">        char op = expr.charAt(pos);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if (op == '*') {</w:t>
      </w:r>
      <w:r>
        <w:rPr>
          <w:rFonts w:ascii="Courier New" w:eastAsia="Courier New" w:hAnsi="Courier New"/>
          <w:sz w:val="20"/>
        </w:rPr>
        <w:br/>
        <w:t xml:space="preserve">            pos++;</w:t>
      </w:r>
      <w:r>
        <w:rPr>
          <w:rFonts w:ascii="Courier New" w:eastAsia="Courier New" w:hAnsi="Courier New"/>
          <w:sz w:val="20"/>
        </w:rPr>
        <w:br/>
        <w:t xml:space="preserve">            left = left * parseFactor();</w:t>
      </w:r>
      <w:r>
        <w:rPr>
          <w:rFonts w:ascii="Courier New" w:eastAsia="Courier New" w:hAnsi="Courier New"/>
          <w:sz w:val="20"/>
        </w:rPr>
        <w:br/>
        <w:t xml:space="preserve">        } else if (op == '/') {</w:t>
      </w:r>
      <w:r>
        <w:rPr>
          <w:rFonts w:ascii="Courier New" w:eastAsia="Courier New" w:hAnsi="Courier New"/>
          <w:sz w:val="20"/>
        </w:rPr>
        <w:br/>
        <w:t xml:space="preserve">            pos++;</w:t>
      </w:r>
      <w:r>
        <w:rPr>
          <w:rFonts w:ascii="Courier New" w:eastAsia="Courier New" w:hAnsi="Courier New"/>
          <w:sz w:val="20"/>
        </w:rPr>
        <w:br/>
        <w:t xml:space="preserve">            double right = parseFactor();</w:t>
      </w:r>
      <w:r>
        <w:rPr>
          <w:rFonts w:ascii="Courier New" w:eastAsia="Courier New" w:hAnsi="Courier New"/>
          <w:sz w:val="20"/>
        </w:rPr>
        <w:br/>
        <w:t xml:space="preserve">            if (right == 0) throw new Exception("div/0");</w:t>
      </w:r>
      <w:r>
        <w:rPr>
          <w:rFonts w:ascii="Courier New" w:eastAsia="Courier New" w:hAnsi="Courier New"/>
          <w:sz w:val="20"/>
        </w:rPr>
        <w:br/>
        <w:t xml:space="preserve">            left = left / right;</w:t>
      </w:r>
      <w:r>
        <w:rPr>
          <w:rFonts w:ascii="Courier New" w:eastAsia="Courier New" w:hAnsi="Courier New"/>
          <w:sz w:val="20"/>
        </w:rPr>
        <w:br/>
        <w:t xml:space="preserve">        } else {</w:t>
      </w:r>
      <w:r>
        <w:rPr>
          <w:rFonts w:ascii="Courier New" w:eastAsia="Courier New" w:hAnsi="Courier New"/>
          <w:sz w:val="20"/>
        </w:rPr>
        <w:br/>
        <w:t xml:space="preserve">            break;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 xml:space="preserve">    return left;</w:t>
      </w:r>
      <w:r>
        <w:rPr>
          <w:rFonts w:ascii="Courier New" w:eastAsia="Courier New" w:hAnsi="Courier New"/>
          <w:sz w:val="20"/>
        </w:rPr>
        <w:br/>
        <w:t>}</w:t>
      </w:r>
    </w:p>
    <w:p w14:paraId="5094BEDD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Функция </w:t>
      </w:r>
      <w:r>
        <w:t>parseFactor</w:t>
      </w:r>
      <w:r w:rsidRPr="003B17BF">
        <w:rPr>
          <w:lang w:val="ru-RU"/>
        </w:rPr>
        <w:t xml:space="preserve"> обрабатывает числа, скобки и функцию </w:t>
      </w:r>
      <w:proofErr w:type="gramStart"/>
      <w:r>
        <w:t>ln</w:t>
      </w:r>
      <w:r w:rsidRPr="003B17BF">
        <w:rPr>
          <w:lang w:val="ru-RU"/>
        </w:rPr>
        <w:t>(</w:t>
      </w:r>
      <w:proofErr w:type="gramEnd"/>
      <w:r w:rsidRPr="003B17BF">
        <w:rPr>
          <w:lang w:val="ru-RU"/>
        </w:rPr>
        <w:t>):</w:t>
      </w:r>
    </w:p>
    <w:p w14:paraId="756B0F94" w14:textId="77777777" w:rsidR="003F43E1" w:rsidRDefault="007814C7">
      <w:pPr>
        <w:spacing w:line="240" w:lineRule="auto"/>
        <w:ind w:left="283" w:firstLine="0"/>
      </w:pPr>
      <w:r>
        <w:rPr>
          <w:rFonts w:ascii="Courier New" w:eastAsia="Courier New" w:hAnsi="Courier New"/>
          <w:sz w:val="20"/>
        </w:rPr>
        <w:t>double parseFactor() throws Exception {</w:t>
      </w:r>
      <w:r>
        <w:rPr>
          <w:rFonts w:ascii="Courier New" w:eastAsia="Courier New" w:hAnsi="Courier New"/>
          <w:sz w:val="20"/>
        </w:rPr>
        <w:br/>
        <w:t xml:space="preserve">    // Проверка ln(</w:t>
      </w:r>
      <w:r>
        <w:rPr>
          <w:rFonts w:ascii="Courier New" w:eastAsia="Courier New" w:hAnsi="Courier New"/>
          <w:sz w:val="20"/>
        </w:rPr>
        <w:br/>
        <w:t xml:space="preserve">    if (pos + 2 &lt; expr.length() &amp;&amp;</w:t>
      </w:r>
      <w:r>
        <w:rPr>
          <w:rFonts w:ascii="Courier New" w:eastAsia="Courier New" w:hAnsi="Courier New"/>
          <w:sz w:val="20"/>
        </w:rPr>
        <w:br/>
        <w:t xml:space="preserve">        expr.charAt(pos) == 'l' &amp;&amp;</w:t>
      </w:r>
      <w:r>
        <w:rPr>
          <w:rFonts w:ascii="Courier New" w:eastAsia="Courier New" w:hAnsi="Courier New"/>
          <w:sz w:val="20"/>
        </w:rPr>
        <w:br/>
        <w:t xml:space="preserve">        expr.charAt(pos + 1) == 'n' &amp;&amp;</w:t>
      </w:r>
      <w:r>
        <w:rPr>
          <w:rFonts w:ascii="Courier New" w:eastAsia="Courier New" w:hAnsi="Courier New"/>
          <w:sz w:val="20"/>
        </w:rPr>
        <w:br/>
        <w:t xml:space="preserve">        expr.charAt(pos + 2) == '(') {</w:t>
      </w:r>
      <w:r>
        <w:rPr>
          <w:rFonts w:ascii="Courier New" w:eastAsia="Courier New" w:hAnsi="Courier New"/>
          <w:sz w:val="20"/>
        </w:rPr>
        <w:br/>
        <w:t xml:space="preserve">        pos += 3;</w:t>
      </w:r>
      <w:r>
        <w:rPr>
          <w:rFonts w:ascii="Courier New" w:eastAsia="Courier New" w:hAnsi="Courier New"/>
          <w:sz w:val="20"/>
        </w:rPr>
        <w:br/>
        <w:t xml:space="preserve">        double arg = parseExpr();</w:t>
      </w:r>
      <w:r>
        <w:rPr>
          <w:rFonts w:ascii="Courier New" w:eastAsia="Courier New" w:hAnsi="Courier New"/>
          <w:sz w:val="20"/>
        </w:rPr>
        <w:br/>
        <w:t xml:space="preserve">        if (pos &gt;= expr.length() || expr.charAt(pos) != ')') {</w:t>
      </w:r>
      <w:r>
        <w:rPr>
          <w:rFonts w:ascii="Courier New" w:eastAsia="Courier New" w:hAnsi="Courier New"/>
          <w:sz w:val="20"/>
        </w:rPr>
        <w:br/>
        <w:t xml:space="preserve">            throw new Exception("syntax");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pos++;</w:t>
      </w:r>
      <w:r>
        <w:rPr>
          <w:rFonts w:ascii="Courier New" w:eastAsia="Courier New" w:hAnsi="Courier New"/>
          <w:sz w:val="20"/>
        </w:rPr>
        <w:br/>
        <w:t xml:space="preserve">        if (arg &lt;= 0) throw new Exception("ln domain");</w:t>
      </w:r>
      <w:r>
        <w:rPr>
          <w:rFonts w:ascii="Courier New" w:eastAsia="Courier New" w:hAnsi="Courier New"/>
          <w:sz w:val="20"/>
        </w:rPr>
        <w:br/>
        <w:t xml:space="preserve">        return Math.log(arg);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Проверка скобок</w:t>
      </w:r>
      <w:r>
        <w:rPr>
          <w:rFonts w:ascii="Courier New" w:eastAsia="Courier New" w:hAnsi="Courier New"/>
          <w:sz w:val="20"/>
        </w:rPr>
        <w:br/>
        <w:t xml:space="preserve">    if (pos &lt; expr.length() &amp;&amp; expr.charAt(pos) == '(') {</w:t>
      </w:r>
      <w:r>
        <w:rPr>
          <w:rFonts w:ascii="Courier New" w:eastAsia="Courier New" w:hAnsi="Courier New"/>
          <w:sz w:val="20"/>
        </w:rPr>
        <w:br/>
        <w:t xml:space="preserve">        pos++;</w:t>
      </w:r>
      <w:r>
        <w:rPr>
          <w:rFonts w:ascii="Courier New" w:eastAsia="Courier New" w:hAnsi="Courier New"/>
          <w:sz w:val="20"/>
        </w:rPr>
        <w:br/>
        <w:t xml:space="preserve">        double result = parseExpr();</w:t>
      </w:r>
      <w:r>
        <w:rPr>
          <w:rFonts w:ascii="Courier New" w:eastAsia="Courier New" w:hAnsi="Courier New"/>
          <w:sz w:val="20"/>
        </w:rPr>
        <w:br/>
        <w:t xml:space="preserve">        if (pos &gt;= expr.length() || expr.charAt(pos) != ')') {</w:t>
      </w:r>
      <w:r>
        <w:rPr>
          <w:rFonts w:ascii="Courier New" w:eastAsia="Courier New" w:hAnsi="Courier New"/>
          <w:sz w:val="20"/>
        </w:rPr>
        <w:br/>
        <w:t xml:space="preserve">            throw new Exception("syntax");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    pos++;</w:t>
      </w:r>
      <w:r>
        <w:rPr>
          <w:rFonts w:ascii="Courier New" w:eastAsia="Courier New" w:hAnsi="Courier New"/>
          <w:sz w:val="20"/>
        </w:rPr>
        <w:br/>
        <w:t xml:space="preserve">        return result;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Унарный минус</w:t>
      </w:r>
      <w:r>
        <w:rPr>
          <w:rFonts w:ascii="Courier New" w:eastAsia="Courier New" w:hAnsi="Courier New"/>
          <w:sz w:val="20"/>
        </w:rPr>
        <w:br/>
        <w:t xml:space="preserve">    boolean negative = false;</w:t>
      </w:r>
      <w:r>
        <w:rPr>
          <w:rFonts w:ascii="Courier New" w:eastAsia="Courier New" w:hAnsi="Courier New"/>
          <w:sz w:val="20"/>
        </w:rPr>
        <w:br/>
        <w:t xml:space="preserve">    if (pos &lt; expr.length() &amp;&amp; expr.charAt(pos) == '-') {</w:t>
      </w:r>
      <w:r>
        <w:rPr>
          <w:rFonts w:ascii="Courier New" w:eastAsia="Courier New" w:hAnsi="Courier New"/>
          <w:sz w:val="20"/>
        </w:rPr>
        <w:br/>
        <w:t xml:space="preserve">        negative = true;</w:t>
      </w:r>
      <w:r>
        <w:rPr>
          <w:rFonts w:ascii="Courier New" w:eastAsia="Courier New" w:hAnsi="Courier New"/>
          <w:sz w:val="20"/>
        </w:rPr>
        <w:br/>
        <w:t xml:space="preserve">        pos++;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Парсинг числа</w:t>
      </w:r>
      <w:r>
        <w:rPr>
          <w:rFonts w:ascii="Courier New" w:eastAsia="Courier New" w:hAnsi="Courier New"/>
          <w:sz w:val="20"/>
        </w:rPr>
        <w:br/>
        <w:t xml:space="preserve">    int start = pos;</w:t>
      </w:r>
      <w:r>
        <w:rPr>
          <w:rFonts w:ascii="Courier New" w:eastAsia="Courier New" w:hAnsi="Courier New"/>
          <w:sz w:val="20"/>
        </w:rPr>
        <w:br/>
        <w:t xml:space="preserve">    while (pos &lt; expr.length() &amp;&amp;</w:t>
      </w:r>
      <w:r>
        <w:rPr>
          <w:rFonts w:ascii="Courier New" w:eastAsia="Courier New" w:hAnsi="Courier New"/>
          <w:sz w:val="20"/>
        </w:rPr>
        <w:br/>
        <w:t xml:space="preserve">           (Character.isDigit(expr.charAt(pos)) ||</w:t>
      </w:r>
      <w:r>
        <w:rPr>
          <w:rFonts w:ascii="Courier New" w:eastAsia="Courier New" w:hAnsi="Courier New"/>
          <w:sz w:val="20"/>
        </w:rPr>
        <w:br/>
        <w:t xml:space="preserve">            expr.charAt(pos) == '.')) {</w:t>
      </w:r>
      <w:r>
        <w:rPr>
          <w:rFonts w:ascii="Courier New" w:eastAsia="Courier New" w:hAnsi="Courier New"/>
          <w:sz w:val="20"/>
        </w:rPr>
        <w:br/>
        <w:t xml:space="preserve">        pos++;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if (start == pos) throw new Exception("syntax");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br/>
        <w:t xml:space="preserve">    double value = Double.parseDouble(expr.substring(start, pos));</w:t>
      </w:r>
      <w:r>
        <w:rPr>
          <w:rFonts w:ascii="Courier New" w:eastAsia="Courier New" w:hAnsi="Courier New"/>
          <w:sz w:val="20"/>
        </w:rPr>
        <w:br/>
        <w:t xml:space="preserve">    return negative ? -value : value;</w:t>
      </w:r>
      <w:r>
        <w:rPr>
          <w:rFonts w:ascii="Courier New" w:eastAsia="Courier New" w:hAnsi="Courier New"/>
          <w:sz w:val="20"/>
        </w:rPr>
        <w:br/>
        <w:t>}</w:t>
      </w:r>
    </w:p>
    <w:p w14:paraId="2741A52A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b/>
          <w:lang w:val="ru-RU"/>
        </w:rPr>
        <w:t>Обработка ошибок в парсере:</w:t>
      </w:r>
    </w:p>
    <w:p w14:paraId="1C6A149A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- Синтаксическая ошибка (некорректное выражение): </w:t>
      </w:r>
      <w:r>
        <w:t>Exception</w:t>
      </w:r>
      <w:r w:rsidRPr="003B17BF">
        <w:rPr>
          <w:lang w:val="ru-RU"/>
        </w:rPr>
        <w:t>("</w:t>
      </w:r>
      <w:r>
        <w:t>syntax</w:t>
      </w:r>
      <w:r w:rsidRPr="003B17BF">
        <w:rPr>
          <w:lang w:val="ru-RU"/>
        </w:rPr>
        <w:t>");</w:t>
      </w:r>
    </w:p>
    <w:p w14:paraId="2CA51158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- Деление на ноль: </w:t>
      </w:r>
      <w:r>
        <w:t>Exception</w:t>
      </w:r>
      <w:r w:rsidRPr="003B17BF">
        <w:rPr>
          <w:lang w:val="ru-RU"/>
        </w:rPr>
        <w:t>("</w:t>
      </w:r>
      <w:r>
        <w:t>div</w:t>
      </w:r>
      <w:r w:rsidRPr="003B17BF">
        <w:rPr>
          <w:lang w:val="ru-RU"/>
        </w:rPr>
        <w:t>/0");</w:t>
      </w:r>
    </w:p>
    <w:p w14:paraId="539715B0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- Логарифм неположительного числа: </w:t>
      </w:r>
      <w:proofErr w:type="gramStart"/>
      <w:r>
        <w:t>Exception</w:t>
      </w:r>
      <w:r w:rsidRPr="003B17BF">
        <w:rPr>
          <w:lang w:val="ru-RU"/>
        </w:rPr>
        <w:t>(</w:t>
      </w:r>
      <w:proofErr w:type="gramEnd"/>
      <w:r w:rsidRPr="003B17BF">
        <w:rPr>
          <w:lang w:val="ru-RU"/>
        </w:rPr>
        <w:t>"</w:t>
      </w:r>
      <w:r>
        <w:t>ln</w:t>
      </w:r>
      <w:r w:rsidRPr="003B17BF">
        <w:rPr>
          <w:lang w:val="ru-RU"/>
        </w:rPr>
        <w:t xml:space="preserve"> </w:t>
      </w:r>
      <w:r>
        <w:t>domain</w:t>
      </w:r>
      <w:r w:rsidRPr="003B17BF">
        <w:rPr>
          <w:lang w:val="ru-RU"/>
        </w:rPr>
        <w:t>").</w:t>
      </w:r>
    </w:p>
    <w:p w14:paraId="6627EE08" w14:textId="77777777" w:rsidR="003F43E1" w:rsidRPr="003B17BF" w:rsidRDefault="007814C7">
      <w:pPr>
        <w:pStyle w:val="21"/>
        <w:rPr>
          <w:lang w:val="ru-RU"/>
        </w:rPr>
      </w:pPr>
      <w:bookmarkStart w:id="18" w:name="_Toc219931855"/>
      <w:r w:rsidRPr="003B17BF">
        <w:rPr>
          <w:lang w:val="ru-RU"/>
        </w:rPr>
        <w:t>4.6 Обработка запросов на сервере</w:t>
      </w:r>
      <w:bookmarkEnd w:id="18"/>
    </w:p>
    <w:p w14:paraId="24E394BB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Серверное приложение использует событийную модель обработки данных. Функция </w:t>
      </w:r>
      <w:proofErr w:type="gramStart"/>
      <w:r>
        <w:t>serialEvent</w:t>
      </w:r>
      <w:r w:rsidRPr="003B17BF">
        <w:rPr>
          <w:lang w:val="ru-RU"/>
        </w:rPr>
        <w:t>(</w:t>
      </w:r>
      <w:proofErr w:type="gramEnd"/>
      <w:r w:rsidRPr="003B17BF">
        <w:rPr>
          <w:lang w:val="ru-RU"/>
        </w:rPr>
        <w:t xml:space="preserve">) автоматически вызывается средой </w:t>
      </w:r>
      <w:r>
        <w:t>Processing</w:t>
      </w:r>
      <w:r w:rsidRPr="003B17BF">
        <w:rPr>
          <w:lang w:val="ru-RU"/>
        </w:rPr>
        <w:t xml:space="preserve"> при поступлении данных в буфер последовательного порта.</w:t>
      </w:r>
    </w:p>
    <w:p w14:paraId="49CD8C05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b/>
          <w:lang w:val="ru-RU"/>
        </w:rPr>
        <w:t>Алгоритм обработки запроса:</w:t>
      </w:r>
    </w:p>
    <w:p w14:paraId="6D817D98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>1) Чтение строки до символа \</w:t>
      </w:r>
      <w:r>
        <w:t>n</w:t>
      </w:r>
      <w:r w:rsidRPr="003B17BF">
        <w:rPr>
          <w:lang w:val="ru-RU"/>
        </w:rPr>
        <w:t xml:space="preserve"> (функция </w:t>
      </w:r>
      <w:r>
        <w:t>readStringUntil</w:t>
      </w:r>
      <w:r w:rsidRPr="003B17BF">
        <w:rPr>
          <w:lang w:val="ru-RU"/>
        </w:rPr>
        <w:t>);</w:t>
      </w:r>
    </w:p>
    <w:p w14:paraId="1BBC31FF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2) Удаление пробельных символов (функция </w:t>
      </w:r>
      <w:r>
        <w:t>trim</w:t>
      </w:r>
      <w:r w:rsidRPr="003B17BF">
        <w:rPr>
          <w:lang w:val="ru-RU"/>
        </w:rPr>
        <w:t>);</w:t>
      </w:r>
    </w:p>
    <w:p w14:paraId="1DD6CE31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3) Разбор и вычисление выражения (функция </w:t>
      </w:r>
      <w:r>
        <w:t>parseExpression</w:t>
      </w:r>
      <w:r w:rsidRPr="003B17BF">
        <w:rPr>
          <w:lang w:val="ru-RU"/>
        </w:rPr>
        <w:t>);</w:t>
      </w:r>
    </w:p>
    <w:p w14:paraId="54B0FD60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>4) Форматирование результата (целое или дробное число);</w:t>
      </w:r>
    </w:p>
    <w:p w14:paraId="24F521F8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5) Добавление записи в журнал (класс </w:t>
      </w:r>
      <w:r>
        <w:t>JournalEntry</w:t>
      </w:r>
      <w:r w:rsidRPr="003B17BF">
        <w:rPr>
          <w:lang w:val="ru-RU"/>
        </w:rPr>
        <w:t>);</w:t>
      </w:r>
    </w:p>
    <w:p w14:paraId="6B24F59E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6) Отправка результата клиенту (функция </w:t>
      </w:r>
      <w:r>
        <w:t>sendResult</w:t>
      </w:r>
      <w:r w:rsidRPr="003B17BF">
        <w:rPr>
          <w:lang w:val="ru-RU"/>
        </w:rPr>
        <w:t>).</w:t>
      </w:r>
    </w:p>
    <w:p w14:paraId="03EF9607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Функция </w:t>
      </w:r>
      <w:r>
        <w:t>serialEvent</w:t>
      </w:r>
      <w:r w:rsidRPr="003B17BF">
        <w:rPr>
          <w:lang w:val="ru-RU"/>
        </w:rPr>
        <w:t xml:space="preserve"> вызывается при получении данных по последовательному порту. Она парсит выражение, вычисляет результат и отправляет его клиенту. В случае ошибки отправляется сообщение вида "</w:t>
      </w:r>
      <w:r>
        <w:t>Error</w:t>
      </w:r>
      <w:r w:rsidRPr="003B17BF">
        <w:rPr>
          <w:lang w:val="ru-RU"/>
        </w:rPr>
        <w:t>: &lt;тип ошибки&gt;".</w:t>
      </w:r>
    </w:p>
    <w:p w14:paraId="195B461D" w14:textId="77777777" w:rsidR="003F43E1" w:rsidRDefault="007814C7">
      <w:pPr>
        <w:spacing w:line="240" w:lineRule="auto"/>
        <w:ind w:left="283" w:firstLine="0"/>
      </w:pPr>
      <w:r>
        <w:rPr>
          <w:rFonts w:ascii="Courier New" w:eastAsia="Courier New" w:hAnsi="Courier New"/>
          <w:sz w:val="20"/>
        </w:rPr>
        <w:t>void serialEvent(Serial p) {</w:t>
      </w:r>
      <w:r>
        <w:rPr>
          <w:rFonts w:ascii="Courier New" w:eastAsia="Courier New" w:hAnsi="Courier New"/>
          <w:sz w:val="20"/>
        </w:rPr>
        <w:br/>
        <w:t xml:space="preserve">    String raw = p.readStringUntil('\n');</w:t>
      </w:r>
      <w:r>
        <w:rPr>
          <w:rFonts w:ascii="Courier New" w:eastAsia="Courier New" w:hAnsi="Courier New"/>
          <w:sz w:val="20"/>
        </w:rPr>
        <w:br/>
        <w:t xml:space="preserve">    if (raw == null) return;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String input = raw.trim();</w:t>
      </w:r>
      <w:r>
        <w:rPr>
          <w:rFonts w:ascii="Courier New" w:eastAsia="Courier New" w:hAnsi="Courier New"/>
          <w:sz w:val="20"/>
        </w:rPr>
        <w:br/>
        <w:t xml:space="preserve">    if (input.length() == 0) return;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lastReceived = input;</w:t>
      </w:r>
      <w:r>
        <w:rPr>
          <w:rFonts w:ascii="Courier New" w:eastAsia="Courier New" w:hAnsi="Courier New"/>
          <w:sz w:val="20"/>
        </w:rPr>
        <w:br/>
        <w:t xml:space="preserve">    println("RX: " + input);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Парсинг и вычисление</w:t>
      </w:r>
      <w:r>
        <w:rPr>
          <w:rFonts w:ascii="Courier New" w:eastAsia="Courier New" w:hAnsi="Courier New"/>
          <w:sz w:val="20"/>
        </w:rPr>
        <w:br/>
        <w:t xml:space="preserve">    String result;</w:t>
      </w:r>
      <w:r>
        <w:rPr>
          <w:rFonts w:ascii="Courier New" w:eastAsia="Courier New" w:hAnsi="Courier New"/>
          <w:sz w:val="20"/>
        </w:rPr>
        <w:br/>
        <w:t xml:space="preserve">    try {</w:t>
      </w:r>
      <w:r>
        <w:rPr>
          <w:rFonts w:ascii="Courier New" w:eastAsia="Courier New" w:hAnsi="Courier New"/>
          <w:sz w:val="20"/>
        </w:rPr>
        <w:br/>
        <w:t xml:space="preserve">        double value = parseExpression(input);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      // Форматирование результата</w:t>
      </w:r>
      <w:r>
        <w:rPr>
          <w:rFonts w:ascii="Courier New" w:eastAsia="Courier New" w:hAnsi="Courier New"/>
          <w:sz w:val="20"/>
        </w:rPr>
        <w:br/>
        <w:t xml:space="preserve">        if (value == (long) value) {</w:t>
      </w:r>
      <w:r>
        <w:rPr>
          <w:rFonts w:ascii="Courier New" w:eastAsia="Courier New" w:hAnsi="Courier New"/>
          <w:sz w:val="20"/>
        </w:rPr>
        <w:br/>
        <w:t xml:space="preserve">            result = String.valueOf((long) value);</w:t>
      </w:r>
      <w:r>
        <w:rPr>
          <w:rFonts w:ascii="Courier New" w:eastAsia="Courier New" w:hAnsi="Courier New"/>
          <w:sz w:val="20"/>
        </w:rPr>
        <w:br/>
        <w:t xml:space="preserve">        } else {</w:t>
      </w:r>
      <w:r>
        <w:rPr>
          <w:rFonts w:ascii="Courier New" w:eastAsia="Courier New" w:hAnsi="Courier New"/>
          <w:sz w:val="20"/>
        </w:rPr>
        <w:br/>
        <w:t xml:space="preserve">            result = String.format("%.6f", value)</w:t>
      </w:r>
      <w:r>
        <w:rPr>
          <w:rFonts w:ascii="Courier New" w:eastAsia="Courier New" w:hAnsi="Courier New"/>
          <w:sz w:val="20"/>
        </w:rPr>
        <w:br/>
        <w:t xml:space="preserve">                          .replaceAll("0+$", "")</w:t>
      </w:r>
      <w:r>
        <w:rPr>
          <w:rFonts w:ascii="Courier New" w:eastAsia="Courier New" w:hAnsi="Courier New"/>
          <w:sz w:val="20"/>
        </w:rPr>
        <w:br/>
        <w:t xml:space="preserve">                          .replaceAll("\\.$", "");</w:t>
      </w:r>
      <w:r>
        <w:rPr>
          <w:rFonts w:ascii="Courier New" w:eastAsia="Courier New" w:hAnsi="Courier New"/>
          <w:sz w:val="20"/>
        </w:rPr>
        <w:br/>
        <w:t xml:space="preserve">        }</w:t>
      </w:r>
      <w:r>
        <w:rPr>
          <w:rFonts w:ascii="Courier New" w:eastAsia="Courier New" w:hAnsi="Courier New"/>
          <w:sz w:val="20"/>
        </w:rPr>
        <w:br/>
        <w:t xml:space="preserve">    } catch (Exception e) {</w:t>
      </w:r>
      <w:r>
        <w:rPr>
          <w:rFonts w:ascii="Courier New" w:eastAsia="Courier New" w:hAnsi="Courier New"/>
          <w:sz w:val="20"/>
        </w:rPr>
        <w:br/>
        <w:t xml:space="preserve">        result = "Error: " + e.getMessage();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Добавляем в журнал</w:t>
      </w:r>
      <w:r>
        <w:rPr>
          <w:rFonts w:ascii="Courier New" w:eastAsia="Courier New" w:hAnsi="Courier New"/>
          <w:sz w:val="20"/>
        </w:rPr>
        <w:br/>
        <w:t xml:space="preserve">    journal.add(new JournalEntry(input, result));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  // Отправляем результат</w:t>
      </w:r>
      <w:r>
        <w:rPr>
          <w:rFonts w:ascii="Courier New" w:eastAsia="Courier New" w:hAnsi="Courier New"/>
          <w:sz w:val="20"/>
        </w:rPr>
        <w:br/>
        <w:t xml:space="preserve">    sendResult(result);</w:t>
      </w:r>
      <w:r>
        <w:rPr>
          <w:rFonts w:ascii="Courier New" w:eastAsia="Courier New" w:hAnsi="Courier New"/>
          <w:sz w:val="20"/>
        </w:rPr>
        <w:br/>
        <w:t>}</w:t>
      </w:r>
    </w:p>
    <w:p w14:paraId="5D9D8985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b/>
          <w:lang w:val="ru-RU"/>
        </w:rPr>
        <w:t xml:space="preserve">Класс </w:t>
      </w:r>
      <w:r>
        <w:rPr>
          <w:b/>
        </w:rPr>
        <w:t>JournalEntry</w:t>
      </w:r>
      <w:r w:rsidRPr="003B17BF">
        <w:rPr>
          <w:b/>
          <w:lang w:val="ru-RU"/>
        </w:rPr>
        <w:t xml:space="preserve"> хранит записи журнала операций. Каждая запись содержит:</w:t>
      </w:r>
    </w:p>
    <w:p w14:paraId="7FB19BFD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- </w:t>
      </w:r>
      <w:r>
        <w:t>timestamp</w:t>
      </w:r>
      <w:r w:rsidRPr="003B17BF">
        <w:rPr>
          <w:lang w:val="ru-RU"/>
        </w:rPr>
        <w:t xml:space="preserve">: время выполнения операции (формат </w:t>
      </w:r>
      <w:r>
        <w:t>HH</w:t>
      </w:r>
      <w:r w:rsidRPr="003B17BF">
        <w:rPr>
          <w:lang w:val="ru-RU"/>
        </w:rPr>
        <w:t>:</w:t>
      </w:r>
      <w:proofErr w:type="gramStart"/>
      <w:r>
        <w:t>mm</w:t>
      </w:r>
      <w:r w:rsidRPr="003B17BF">
        <w:rPr>
          <w:lang w:val="ru-RU"/>
        </w:rPr>
        <w:t>:</w:t>
      </w:r>
      <w:r>
        <w:t>ss</w:t>
      </w:r>
      <w:proofErr w:type="gramEnd"/>
      <w:r w:rsidRPr="003B17BF">
        <w:rPr>
          <w:lang w:val="ru-RU"/>
        </w:rPr>
        <w:t>);</w:t>
      </w:r>
    </w:p>
    <w:p w14:paraId="5BBA2F98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- </w:t>
      </w:r>
      <w:r>
        <w:t>expression</w:t>
      </w:r>
      <w:r w:rsidRPr="003B17BF">
        <w:rPr>
          <w:lang w:val="ru-RU"/>
        </w:rPr>
        <w:t>: исходное выражение от клиента;</w:t>
      </w:r>
    </w:p>
    <w:p w14:paraId="10C0CFA2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- </w:t>
      </w:r>
      <w:r>
        <w:t>result</w:t>
      </w:r>
      <w:r w:rsidRPr="003B17BF">
        <w:rPr>
          <w:lang w:val="ru-RU"/>
        </w:rPr>
        <w:t>: результат вычисления или сообщение об ошибке.</w:t>
      </w:r>
    </w:p>
    <w:p w14:paraId="4FEA4587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b/>
          <w:lang w:val="ru-RU"/>
        </w:rPr>
        <w:t>Графический интерфейс сервера отображает:</w:t>
      </w:r>
    </w:p>
    <w:p w14:paraId="697A376A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>- Текущее состояние соединения (порт, скорость);</w:t>
      </w:r>
    </w:p>
    <w:p w14:paraId="10ACC284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>- Последнее полученное выражение и результат;</w:t>
      </w:r>
    </w:p>
    <w:p w14:paraId="4EAEEFBC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>- Журнал всех операций с прокруткой;</w:t>
      </w:r>
    </w:p>
    <w:p w14:paraId="282FD877" w14:textId="30B0DAB9" w:rsidR="003F43E1" w:rsidRDefault="007814C7">
      <w:pPr>
        <w:ind w:firstLine="0"/>
        <w:rPr>
          <w:lang w:val="ru-RU"/>
        </w:rPr>
      </w:pPr>
      <w:r w:rsidRPr="003B17BF">
        <w:rPr>
          <w:lang w:val="ru-RU"/>
        </w:rPr>
        <w:t>- Кнопка "</w:t>
      </w:r>
      <w:r>
        <w:t>Resend</w:t>
      </w:r>
      <w:r w:rsidRPr="003B17BF">
        <w:rPr>
          <w:lang w:val="ru-RU"/>
        </w:rPr>
        <w:t>" для повторной отправки последнего результата.</w:t>
      </w:r>
    </w:p>
    <w:p w14:paraId="0BC3AD4C" w14:textId="6CDBF806" w:rsidR="009148C1" w:rsidRDefault="009148C1">
      <w:pPr>
        <w:ind w:firstLine="0"/>
        <w:rPr>
          <w:lang w:val="ru-RU"/>
        </w:rPr>
      </w:pPr>
    </w:p>
    <w:p w14:paraId="6656248E" w14:textId="77777777" w:rsidR="009148C1" w:rsidRPr="002E67C7" w:rsidRDefault="009148C1" w:rsidP="009148C1">
      <w:pPr>
        <w:jc w:val="center"/>
        <w:rPr>
          <w:i/>
          <w:color w:val="808080"/>
          <w:sz w:val="24"/>
          <w:lang w:val="ru-RU"/>
        </w:rPr>
      </w:pPr>
      <w:r>
        <w:rPr>
          <w:noProof/>
        </w:rPr>
        <w:lastRenderedPageBreak/>
        <w:drawing>
          <wp:inline distT="0" distB="0" distL="0" distR="0" wp14:anchorId="59D557C5" wp14:editId="68951574">
            <wp:extent cx="3971064" cy="49987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097" cy="501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5187" w14:textId="77777777" w:rsidR="009148C1" w:rsidRPr="009D0E04" w:rsidRDefault="009148C1" w:rsidP="009148C1">
      <w:pPr>
        <w:spacing w:after="240"/>
        <w:ind w:firstLine="0"/>
        <w:jc w:val="center"/>
        <w:rPr>
          <w:i/>
          <w:iCs/>
          <w:lang w:val="ru-RU"/>
        </w:rPr>
      </w:pPr>
      <w:r w:rsidRPr="009D0E04">
        <w:rPr>
          <w:i/>
          <w:iCs/>
          <w:lang w:val="ru-RU"/>
        </w:rPr>
        <w:t xml:space="preserve">Рисунок </w:t>
      </w:r>
      <w:r>
        <w:rPr>
          <w:i/>
          <w:iCs/>
          <w:lang w:val="ru-RU"/>
        </w:rPr>
        <w:t>2</w:t>
      </w:r>
      <w:r w:rsidRPr="009D0E04">
        <w:rPr>
          <w:i/>
          <w:iCs/>
          <w:lang w:val="ru-RU"/>
        </w:rPr>
        <w:t xml:space="preserve"> Скриншот интерфейса сервера </w:t>
      </w:r>
      <w:r w:rsidRPr="009D0E04">
        <w:rPr>
          <w:i/>
          <w:iCs/>
        </w:rPr>
        <w:t>Processing</w:t>
      </w:r>
    </w:p>
    <w:p w14:paraId="4DC6FFF4" w14:textId="77777777" w:rsidR="009148C1" w:rsidRPr="003B17BF" w:rsidRDefault="009148C1">
      <w:pPr>
        <w:ind w:firstLine="0"/>
        <w:rPr>
          <w:lang w:val="ru-RU"/>
        </w:rPr>
      </w:pPr>
    </w:p>
    <w:p w14:paraId="4E90068D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br w:type="page"/>
      </w:r>
    </w:p>
    <w:p w14:paraId="06582758" w14:textId="77777777" w:rsidR="003F43E1" w:rsidRPr="003B17BF" w:rsidRDefault="007814C7">
      <w:pPr>
        <w:pStyle w:val="1"/>
        <w:rPr>
          <w:lang w:val="ru-RU"/>
        </w:rPr>
      </w:pPr>
      <w:bookmarkStart w:id="19" w:name="_Toc219931856"/>
      <w:r w:rsidRPr="003B17BF">
        <w:rPr>
          <w:lang w:val="ru-RU"/>
        </w:rPr>
        <w:lastRenderedPageBreak/>
        <w:t>5. Контрольные испытания</w:t>
      </w:r>
      <w:bookmarkEnd w:id="19"/>
    </w:p>
    <w:p w14:paraId="7EE9FF75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В данном разделе представлены результаты контрольных испытаний системы. Тестирование проводилось в симуляторе </w:t>
      </w:r>
      <w:r>
        <w:t>Proteus</w:t>
      </w:r>
      <w:r w:rsidRPr="003B17BF">
        <w:rPr>
          <w:lang w:val="ru-RU"/>
        </w:rPr>
        <w:t xml:space="preserve"> 8.</w:t>
      </w:r>
      <w:r>
        <w:t>x</w:t>
      </w:r>
      <w:r w:rsidRPr="003B17BF">
        <w:rPr>
          <w:lang w:val="ru-RU"/>
        </w:rPr>
        <w:t xml:space="preserve"> с использованием виртуального </w:t>
      </w:r>
      <w:r>
        <w:t>COM</w:t>
      </w:r>
      <w:r w:rsidRPr="003B17BF">
        <w:rPr>
          <w:lang w:val="ru-RU"/>
        </w:rPr>
        <w:t>-порта (</w:t>
      </w:r>
      <w:r>
        <w:t>VSPE</w:t>
      </w:r>
      <w:r w:rsidRPr="003B17BF">
        <w:rPr>
          <w:lang w:val="ru-RU"/>
        </w:rPr>
        <w:t xml:space="preserve"> — </w:t>
      </w:r>
      <w:r>
        <w:t>Virtual</w:t>
      </w:r>
      <w:r w:rsidRPr="003B17BF">
        <w:rPr>
          <w:lang w:val="ru-RU"/>
        </w:rPr>
        <w:t xml:space="preserve"> </w:t>
      </w:r>
      <w:r>
        <w:t>Serial</w:t>
      </w:r>
      <w:r w:rsidRPr="003B17BF">
        <w:rPr>
          <w:lang w:val="ru-RU"/>
        </w:rPr>
        <w:t xml:space="preserve"> </w:t>
      </w:r>
      <w:r>
        <w:t>Port</w:t>
      </w:r>
      <w:r w:rsidRPr="003B17BF">
        <w:rPr>
          <w:lang w:val="ru-RU"/>
        </w:rPr>
        <w:t xml:space="preserve"> </w:t>
      </w:r>
      <w:r>
        <w:t>Emulator</w:t>
      </w:r>
      <w:r w:rsidRPr="003B17BF">
        <w:rPr>
          <w:lang w:val="ru-RU"/>
        </w:rPr>
        <w:t>).</w:t>
      </w:r>
    </w:p>
    <w:p w14:paraId="71FA16F3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b/>
          <w:lang w:val="ru-RU"/>
        </w:rPr>
        <w:t>Методика тестирования:</w:t>
      </w:r>
    </w:p>
    <w:p w14:paraId="224F5467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1) Запуск симуляции в </w:t>
      </w:r>
      <w:r>
        <w:t>Proteus</w:t>
      </w:r>
      <w:r w:rsidRPr="003B17BF">
        <w:rPr>
          <w:lang w:val="ru-RU"/>
        </w:rPr>
        <w:t xml:space="preserve"> с загруженной прошивкой (.</w:t>
      </w:r>
      <w:r>
        <w:t>hex</w:t>
      </w:r>
      <w:r w:rsidRPr="003B17BF">
        <w:rPr>
          <w:lang w:val="ru-RU"/>
        </w:rPr>
        <w:t>);</w:t>
      </w:r>
    </w:p>
    <w:p w14:paraId="5865AB17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2) Запуск серверного приложения </w:t>
      </w:r>
      <w:r>
        <w:t>Processing</w:t>
      </w:r>
      <w:r w:rsidRPr="003B17BF">
        <w:rPr>
          <w:lang w:val="ru-RU"/>
        </w:rPr>
        <w:t xml:space="preserve"> с подключением к </w:t>
      </w:r>
      <w:r>
        <w:t>COM</w:t>
      </w:r>
      <w:r w:rsidRPr="003B17BF">
        <w:rPr>
          <w:lang w:val="ru-RU"/>
        </w:rPr>
        <w:t>2;</w:t>
      </w:r>
    </w:p>
    <w:p w14:paraId="4F61699F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3) Создание пары виртуальных портов </w:t>
      </w:r>
      <w:r>
        <w:t>COM</w:t>
      </w:r>
      <w:r w:rsidRPr="003B17BF">
        <w:rPr>
          <w:lang w:val="ru-RU"/>
        </w:rPr>
        <w:t>1↔</w:t>
      </w:r>
      <w:r>
        <w:t>COM</w:t>
      </w:r>
      <w:r w:rsidRPr="003B17BF">
        <w:rPr>
          <w:lang w:val="ru-RU"/>
        </w:rPr>
        <w:t xml:space="preserve">2 в </w:t>
      </w:r>
      <w:r>
        <w:t>VSPE</w:t>
      </w:r>
      <w:r w:rsidRPr="003B17BF">
        <w:rPr>
          <w:lang w:val="ru-RU"/>
        </w:rPr>
        <w:t>;</w:t>
      </w:r>
    </w:p>
    <w:p w14:paraId="671DD18D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4) Ввод тестовых выражений с виртуальной клавиатуры в </w:t>
      </w:r>
      <w:r>
        <w:t>Proteus</w:t>
      </w:r>
      <w:r w:rsidRPr="003B17BF">
        <w:rPr>
          <w:lang w:val="ru-RU"/>
        </w:rPr>
        <w:t>;</w:t>
      </w:r>
    </w:p>
    <w:p w14:paraId="7DFCF16D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 xml:space="preserve">5) Проверка результатов на </w:t>
      </w:r>
      <w:r>
        <w:t>LCD</w:t>
      </w:r>
      <w:r w:rsidRPr="003B17BF">
        <w:rPr>
          <w:lang w:val="ru-RU"/>
        </w:rPr>
        <w:t>-дисплее и в журнале сервера.</w:t>
      </w:r>
    </w:p>
    <w:p w14:paraId="6BC6CF51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b/>
          <w:lang w:val="ru-RU"/>
        </w:rPr>
        <w:t>Тестирование охватывает следующие категории:</w:t>
      </w:r>
    </w:p>
    <w:p w14:paraId="450C45D8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>- Базовые арифметические операции (+, -, *, /);</w:t>
      </w:r>
    </w:p>
    <w:p w14:paraId="02E04D35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>- Приоритет операций (2+2*2 должно быть 6, а не 8);</w:t>
      </w:r>
    </w:p>
    <w:p w14:paraId="71FEA6A5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>- Работа скобок ((2+</w:t>
      </w:r>
      <w:proofErr w:type="gramStart"/>
      <w:r w:rsidRPr="003B17BF">
        <w:rPr>
          <w:lang w:val="ru-RU"/>
        </w:rPr>
        <w:t>2)*</w:t>
      </w:r>
      <w:proofErr w:type="gramEnd"/>
      <w:r w:rsidRPr="003B17BF">
        <w:rPr>
          <w:lang w:val="ru-RU"/>
        </w:rPr>
        <w:t>2 должно быть 8);</w:t>
      </w:r>
    </w:p>
    <w:p w14:paraId="514BF138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>- Функция натурального логарифма;</w:t>
      </w:r>
    </w:p>
    <w:p w14:paraId="6971C3B0" w14:textId="77777777" w:rsidR="003F43E1" w:rsidRPr="003B17BF" w:rsidRDefault="007814C7">
      <w:pPr>
        <w:ind w:firstLine="0"/>
        <w:rPr>
          <w:lang w:val="ru-RU"/>
        </w:rPr>
      </w:pPr>
      <w:r w:rsidRPr="003B17BF">
        <w:rPr>
          <w:lang w:val="ru-RU"/>
        </w:rPr>
        <w:t>- Обработка ошибок (деление на ноль, некорректный ввод).</w:t>
      </w:r>
    </w:p>
    <w:p w14:paraId="4C6D28AE" w14:textId="77777777" w:rsidR="003F43E1" w:rsidRDefault="007814C7">
      <w:pPr>
        <w:spacing w:before="240"/>
        <w:ind w:firstLine="0"/>
      </w:pPr>
      <w:r>
        <w:t>Таблица 3 – Результаты контрольных испытаний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3915"/>
        <w:gridCol w:w="1552"/>
        <w:gridCol w:w="3754"/>
      </w:tblGrid>
      <w:tr w:rsidR="001B3645" w14:paraId="5C560063" w14:textId="77777777">
        <w:trPr>
          <w:jc w:val="center"/>
        </w:trPr>
        <w:tc>
          <w:tcPr>
            <w:tcW w:w="2422" w:type="dxa"/>
          </w:tcPr>
          <w:p w14:paraId="12BE6AB7" w14:textId="77777777" w:rsidR="003F43E1" w:rsidRDefault="007814C7">
            <w:pPr>
              <w:ind w:firstLine="0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422" w:type="dxa"/>
          </w:tcPr>
          <w:p w14:paraId="2E10973E" w14:textId="77777777" w:rsidR="003F43E1" w:rsidRDefault="007814C7">
            <w:pPr>
              <w:ind w:firstLine="0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2422" w:type="dxa"/>
          </w:tcPr>
          <w:p w14:paraId="4D86F82B" w14:textId="77777777" w:rsidR="003F43E1" w:rsidRDefault="007814C7">
            <w:pPr>
              <w:ind w:firstLine="0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2422" w:type="dxa"/>
          </w:tcPr>
          <w:p w14:paraId="4DEB70DF" w14:textId="77777777" w:rsidR="003F43E1" w:rsidRDefault="007814C7">
            <w:pPr>
              <w:ind w:firstLine="0"/>
            </w:pPr>
            <w:r>
              <w:rPr>
                <w:b/>
                <w:sz w:val="24"/>
              </w:rPr>
              <w:t>Факт. результат</w:t>
            </w:r>
          </w:p>
        </w:tc>
      </w:tr>
      <w:tr w:rsidR="001B3645" w14:paraId="4C6FFA6B" w14:textId="77777777">
        <w:trPr>
          <w:jc w:val="center"/>
        </w:trPr>
        <w:tc>
          <w:tcPr>
            <w:tcW w:w="2422" w:type="dxa"/>
          </w:tcPr>
          <w:p w14:paraId="6A59CCF3" w14:textId="77777777" w:rsidR="003F43E1" w:rsidRDefault="007814C7">
            <w:pPr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14:paraId="12187134" w14:textId="77777777" w:rsidR="003F43E1" w:rsidRDefault="007814C7">
            <w:pPr>
              <w:ind w:firstLine="0"/>
            </w:pPr>
            <w:r>
              <w:rPr>
                <w:sz w:val="24"/>
              </w:rPr>
              <w:t>Ввод: 2+2</w:t>
            </w:r>
          </w:p>
        </w:tc>
        <w:tc>
          <w:tcPr>
            <w:tcW w:w="2422" w:type="dxa"/>
          </w:tcPr>
          <w:p w14:paraId="4EBB9315" w14:textId="77777777" w:rsidR="003F43E1" w:rsidRDefault="007814C7">
            <w:pPr>
              <w:ind w:firstLine="0"/>
            </w:pPr>
            <w:r>
              <w:rPr>
                <w:sz w:val="24"/>
              </w:rPr>
              <w:t>4</w:t>
            </w:r>
          </w:p>
        </w:tc>
        <w:tc>
          <w:tcPr>
            <w:tcW w:w="2422" w:type="dxa"/>
          </w:tcPr>
          <w:p w14:paraId="0D067981" w14:textId="345FF768" w:rsidR="003F43E1" w:rsidRDefault="005E1439">
            <w:pPr>
              <w:ind w:firstLine="0"/>
            </w:pPr>
            <w:r w:rsidRPr="005E1439">
              <w:drawing>
                <wp:inline distT="0" distB="0" distL="0" distR="0" wp14:anchorId="60A331E3" wp14:editId="4BBA3D68">
                  <wp:extent cx="710360" cy="34347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311" cy="35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645" w14:paraId="7C32E4D8" w14:textId="77777777">
        <w:trPr>
          <w:jc w:val="center"/>
        </w:trPr>
        <w:tc>
          <w:tcPr>
            <w:tcW w:w="2422" w:type="dxa"/>
          </w:tcPr>
          <w:p w14:paraId="7EE6A951" w14:textId="77777777" w:rsidR="003F43E1" w:rsidRDefault="007814C7">
            <w:pPr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2422" w:type="dxa"/>
          </w:tcPr>
          <w:p w14:paraId="71FA8F72" w14:textId="77777777" w:rsidR="003F43E1" w:rsidRDefault="007814C7">
            <w:pPr>
              <w:ind w:firstLine="0"/>
            </w:pPr>
            <w:r>
              <w:rPr>
                <w:sz w:val="24"/>
              </w:rPr>
              <w:t>Ввод: 2+2*2</w:t>
            </w:r>
          </w:p>
        </w:tc>
        <w:tc>
          <w:tcPr>
            <w:tcW w:w="2422" w:type="dxa"/>
          </w:tcPr>
          <w:p w14:paraId="345DEE8B" w14:textId="77777777" w:rsidR="003F43E1" w:rsidRDefault="007814C7">
            <w:pPr>
              <w:ind w:firstLine="0"/>
            </w:pPr>
            <w:r>
              <w:rPr>
                <w:sz w:val="24"/>
              </w:rPr>
              <w:t>6 (приоритет)</w:t>
            </w:r>
          </w:p>
        </w:tc>
        <w:tc>
          <w:tcPr>
            <w:tcW w:w="2422" w:type="dxa"/>
          </w:tcPr>
          <w:p w14:paraId="12951427" w14:textId="38201EAC" w:rsidR="003F43E1" w:rsidRDefault="005E1439">
            <w:pPr>
              <w:ind w:firstLine="0"/>
            </w:pPr>
            <w:r w:rsidRPr="005E1439">
              <w:rPr>
                <w:sz w:val="24"/>
              </w:rPr>
              <w:drawing>
                <wp:inline distT="0" distB="0" distL="0" distR="0" wp14:anchorId="4345735E" wp14:editId="502BE0AC">
                  <wp:extent cx="551663" cy="291593"/>
                  <wp:effectExtent l="0" t="0" r="127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559" cy="297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645" w14:paraId="3C61A38F" w14:textId="77777777">
        <w:trPr>
          <w:jc w:val="center"/>
        </w:trPr>
        <w:tc>
          <w:tcPr>
            <w:tcW w:w="2422" w:type="dxa"/>
          </w:tcPr>
          <w:p w14:paraId="47823A04" w14:textId="77777777" w:rsidR="003F43E1" w:rsidRDefault="007814C7">
            <w:pPr>
              <w:ind w:firstLine="0"/>
            </w:pPr>
            <w:r>
              <w:rPr>
                <w:sz w:val="24"/>
              </w:rPr>
              <w:t>3</w:t>
            </w:r>
          </w:p>
        </w:tc>
        <w:tc>
          <w:tcPr>
            <w:tcW w:w="2422" w:type="dxa"/>
          </w:tcPr>
          <w:p w14:paraId="69F8758E" w14:textId="77777777" w:rsidR="003F43E1" w:rsidRDefault="007814C7">
            <w:pPr>
              <w:ind w:firstLine="0"/>
            </w:pPr>
            <w:r>
              <w:rPr>
                <w:sz w:val="24"/>
              </w:rPr>
              <w:t>Ввод: (2+2)*2</w:t>
            </w:r>
          </w:p>
        </w:tc>
        <w:tc>
          <w:tcPr>
            <w:tcW w:w="2422" w:type="dxa"/>
          </w:tcPr>
          <w:p w14:paraId="7BC2BB13" w14:textId="77777777" w:rsidR="003F43E1" w:rsidRDefault="007814C7">
            <w:pPr>
              <w:ind w:firstLine="0"/>
            </w:pPr>
            <w:r>
              <w:rPr>
                <w:sz w:val="24"/>
              </w:rPr>
              <w:t>8 (скобки)</w:t>
            </w:r>
          </w:p>
        </w:tc>
        <w:tc>
          <w:tcPr>
            <w:tcW w:w="2422" w:type="dxa"/>
          </w:tcPr>
          <w:p w14:paraId="788FB6B8" w14:textId="47C4D602" w:rsidR="003F43E1" w:rsidRDefault="005E1439">
            <w:pPr>
              <w:ind w:firstLine="0"/>
            </w:pPr>
            <w:r w:rsidRPr="005E1439">
              <w:rPr>
                <w:sz w:val="24"/>
              </w:rPr>
              <w:drawing>
                <wp:inline distT="0" distB="0" distL="0" distR="0" wp14:anchorId="6552D893" wp14:editId="364B750A">
                  <wp:extent cx="771633" cy="352474"/>
                  <wp:effectExtent l="0" t="0" r="9525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645" w14:paraId="02B37954" w14:textId="77777777">
        <w:trPr>
          <w:jc w:val="center"/>
        </w:trPr>
        <w:tc>
          <w:tcPr>
            <w:tcW w:w="2422" w:type="dxa"/>
          </w:tcPr>
          <w:p w14:paraId="08CC8263" w14:textId="77777777" w:rsidR="003F43E1" w:rsidRDefault="007814C7">
            <w:pPr>
              <w:ind w:firstLine="0"/>
            </w:pPr>
            <w:r>
              <w:rPr>
                <w:sz w:val="24"/>
              </w:rPr>
              <w:t>4</w:t>
            </w:r>
          </w:p>
        </w:tc>
        <w:tc>
          <w:tcPr>
            <w:tcW w:w="2422" w:type="dxa"/>
          </w:tcPr>
          <w:p w14:paraId="28B2D6D9" w14:textId="77777777" w:rsidR="003F43E1" w:rsidRDefault="007814C7">
            <w:pPr>
              <w:ind w:firstLine="0"/>
            </w:pPr>
            <w:r>
              <w:rPr>
                <w:sz w:val="24"/>
              </w:rPr>
              <w:t>Ввод: 10/3</w:t>
            </w:r>
          </w:p>
        </w:tc>
        <w:tc>
          <w:tcPr>
            <w:tcW w:w="2422" w:type="dxa"/>
          </w:tcPr>
          <w:p w14:paraId="6FE9163A" w14:textId="77777777" w:rsidR="003F43E1" w:rsidRDefault="007814C7">
            <w:pPr>
              <w:ind w:firstLine="0"/>
            </w:pPr>
            <w:r>
              <w:rPr>
                <w:sz w:val="24"/>
              </w:rPr>
              <w:t>3.333333</w:t>
            </w:r>
          </w:p>
        </w:tc>
        <w:tc>
          <w:tcPr>
            <w:tcW w:w="2422" w:type="dxa"/>
          </w:tcPr>
          <w:p w14:paraId="5C068F47" w14:textId="76CD9BC1" w:rsidR="003F43E1" w:rsidRDefault="005E1439">
            <w:pPr>
              <w:ind w:firstLine="0"/>
            </w:pPr>
            <w:r w:rsidRPr="005E1439">
              <w:rPr>
                <w:sz w:val="24"/>
              </w:rPr>
              <w:drawing>
                <wp:inline distT="0" distB="0" distL="0" distR="0" wp14:anchorId="48DD22BD" wp14:editId="668A8E97">
                  <wp:extent cx="1267002" cy="419158"/>
                  <wp:effectExtent l="0" t="0" r="952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645" w14:paraId="611580B6" w14:textId="77777777">
        <w:trPr>
          <w:jc w:val="center"/>
        </w:trPr>
        <w:tc>
          <w:tcPr>
            <w:tcW w:w="2422" w:type="dxa"/>
          </w:tcPr>
          <w:p w14:paraId="3A423986" w14:textId="77777777" w:rsidR="003F43E1" w:rsidRDefault="007814C7">
            <w:pPr>
              <w:ind w:firstLine="0"/>
            </w:pPr>
            <w:r>
              <w:rPr>
                <w:sz w:val="24"/>
              </w:rPr>
              <w:t>5</w:t>
            </w:r>
          </w:p>
        </w:tc>
        <w:tc>
          <w:tcPr>
            <w:tcW w:w="2422" w:type="dxa"/>
          </w:tcPr>
          <w:p w14:paraId="19A59164" w14:textId="77777777" w:rsidR="003F43E1" w:rsidRDefault="007814C7">
            <w:pPr>
              <w:ind w:firstLine="0"/>
            </w:pPr>
            <w:r>
              <w:rPr>
                <w:sz w:val="24"/>
              </w:rPr>
              <w:t>Ввод: ln(2.718281828)</w:t>
            </w:r>
          </w:p>
        </w:tc>
        <w:tc>
          <w:tcPr>
            <w:tcW w:w="2422" w:type="dxa"/>
          </w:tcPr>
          <w:p w14:paraId="7FC76D49" w14:textId="77777777" w:rsidR="003F43E1" w:rsidRDefault="007814C7">
            <w:pPr>
              <w:ind w:firstLine="0"/>
            </w:pPr>
            <w:r>
              <w:rPr>
                <w:sz w:val="24"/>
              </w:rPr>
              <w:t>≈1</w:t>
            </w:r>
          </w:p>
        </w:tc>
        <w:tc>
          <w:tcPr>
            <w:tcW w:w="2422" w:type="dxa"/>
          </w:tcPr>
          <w:p w14:paraId="20B8800F" w14:textId="799C916A" w:rsidR="003F43E1" w:rsidRDefault="005E1439">
            <w:pPr>
              <w:ind w:firstLine="0"/>
            </w:pPr>
            <w:r w:rsidRPr="005E1439">
              <w:rPr>
                <w:sz w:val="24"/>
              </w:rPr>
              <w:drawing>
                <wp:inline distT="0" distB="0" distL="0" distR="0" wp14:anchorId="0683890C" wp14:editId="512B83B0">
                  <wp:extent cx="672575" cy="302281"/>
                  <wp:effectExtent l="0" t="0" r="0" b="254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213" cy="30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645" w14:paraId="52337D33" w14:textId="77777777">
        <w:trPr>
          <w:jc w:val="center"/>
        </w:trPr>
        <w:tc>
          <w:tcPr>
            <w:tcW w:w="2422" w:type="dxa"/>
          </w:tcPr>
          <w:p w14:paraId="10F7A7FA" w14:textId="77777777" w:rsidR="003F43E1" w:rsidRDefault="007814C7">
            <w:pPr>
              <w:ind w:firstLine="0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2422" w:type="dxa"/>
          </w:tcPr>
          <w:p w14:paraId="07F3DDD7" w14:textId="77777777" w:rsidR="003F43E1" w:rsidRDefault="007814C7">
            <w:pPr>
              <w:ind w:firstLine="0"/>
            </w:pPr>
            <w:r>
              <w:rPr>
                <w:sz w:val="24"/>
              </w:rPr>
              <w:t>Ввод: 1/0</w:t>
            </w:r>
          </w:p>
        </w:tc>
        <w:tc>
          <w:tcPr>
            <w:tcW w:w="2422" w:type="dxa"/>
          </w:tcPr>
          <w:p w14:paraId="3192478A" w14:textId="77777777" w:rsidR="003F43E1" w:rsidRDefault="007814C7">
            <w:pPr>
              <w:ind w:firstLine="0"/>
            </w:pPr>
            <w:r>
              <w:rPr>
                <w:sz w:val="24"/>
              </w:rPr>
              <w:t>Error: div/0</w:t>
            </w:r>
          </w:p>
        </w:tc>
        <w:tc>
          <w:tcPr>
            <w:tcW w:w="2422" w:type="dxa"/>
          </w:tcPr>
          <w:p w14:paraId="53CF4915" w14:textId="1E35C7A1" w:rsidR="003F43E1" w:rsidRDefault="005E1439">
            <w:pPr>
              <w:ind w:firstLine="0"/>
            </w:pPr>
            <w:r w:rsidRPr="005E1439">
              <w:rPr>
                <w:sz w:val="24"/>
              </w:rPr>
              <w:drawing>
                <wp:inline distT="0" distB="0" distL="0" distR="0" wp14:anchorId="1038384B" wp14:editId="57D44FB0">
                  <wp:extent cx="1819529" cy="371527"/>
                  <wp:effectExtent l="0" t="0" r="0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645" w14:paraId="5F265E2C" w14:textId="77777777">
        <w:trPr>
          <w:jc w:val="center"/>
        </w:trPr>
        <w:tc>
          <w:tcPr>
            <w:tcW w:w="2422" w:type="dxa"/>
          </w:tcPr>
          <w:p w14:paraId="1C56EDD0" w14:textId="77777777" w:rsidR="003F43E1" w:rsidRDefault="007814C7">
            <w:pPr>
              <w:ind w:firstLine="0"/>
            </w:pPr>
            <w:r>
              <w:rPr>
                <w:sz w:val="24"/>
              </w:rPr>
              <w:t>7</w:t>
            </w:r>
          </w:p>
        </w:tc>
        <w:tc>
          <w:tcPr>
            <w:tcW w:w="2422" w:type="dxa"/>
          </w:tcPr>
          <w:p w14:paraId="4DEE07B3" w14:textId="77777777" w:rsidR="003F43E1" w:rsidRDefault="007814C7">
            <w:pPr>
              <w:ind w:firstLine="0"/>
            </w:pPr>
            <w:r>
              <w:rPr>
                <w:sz w:val="24"/>
              </w:rPr>
              <w:t>Ввод: ln(-1)</w:t>
            </w:r>
          </w:p>
        </w:tc>
        <w:tc>
          <w:tcPr>
            <w:tcW w:w="2422" w:type="dxa"/>
          </w:tcPr>
          <w:p w14:paraId="3FAA2E47" w14:textId="77777777" w:rsidR="003F43E1" w:rsidRDefault="007814C7">
            <w:pPr>
              <w:ind w:firstLine="0"/>
            </w:pPr>
            <w:r>
              <w:rPr>
                <w:sz w:val="24"/>
              </w:rPr>
              <w:t>Error: ln domain</w:t>
            </w:r>
          </w:p>
        </w:tc>
        <w:tc>
          <w:tcPr>
            <w:tcW w:w="2422" w:type="dxa"/>
          </w:tcPr>
          <w:p w14:paraId="7EBE21DF" w14:textId="46E63A21" w:rsidR="003F43E1" w:rsidRDefault="005E1439">
            <w:pPr>
              <w:ind w:firstLine="0"/>
            </w:pPr>
            <w:r w:rsidRPr="005E1439">
              <w:rPr>
                <w:sz w:val="24"/>
              </w:rPr>
              <w:drawing>
                <wp:inline distT="0" distB="0" distL="0" distR="0" wp14:anchorId="0950CF72" wp14:editId="7C32F884">
                  <wp:extent cx="2248214" cy="428685"/>
                  <wp:effectExtent l="0" t="0" r="0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4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645" w14:paraId="15EEB14C" w14:textId="77777777">
        <w:trPr>
          <w:jc w:val="center"/>
        </w:trPr>
        <w:tc>
          <w:tcPr>
            <w:tcW w:w="2422" w:type="dxa"/>
          </w:tcPr>
          <w:p w14:paraId="5DF7A90E" w14:textId="77777777" w:rsidR="003F43E1" w:rsidRDefault="007814C7">
            <w:pPr>
              <w:ind w:firstLine="0"/>
            </w:pPr>
            <w:r>
              <w:rPr>
                <w:sz w:val="24"/>
              </w:rPr>
              <w:t>8</w:t>
            </w:r>
          </w:p>
        </w:tc>
        <w:tc>
          <w:tcPr>
            <w:tcW w:w="2422" w:type="dxa"/>
          </w:tcPr>
          <w:p w14:paraId="011D6D95" w14:textId="2BD5247F" w:rsidR="003F43E1" w:rsidRDefault="007814C7">
            <w:pPr>
              <w:ind w:firstLine="0"/>
            </w:pPr>
            <w:r>
              <w:rPr>
                <w:sz w:val="24"/>
              </w:rPr>
              <w:t xml:space="preserve">Ввод: </w:t>
            </w:r>
            <w:r w:rsidR="005E1439">
              <w:rPr>
                <w:sz w:val="24"/>
              </w:rPr>
              <w:t>ln</w:t>
            </w:r>
          </w:p>
        </w:tc>
        <w:tc>
          <w:tcPr>
            <w:tcW w:w="2422" w:type="dxa"/>
          </w:tcPr>
          <w:p w14:paraId="6101AB65" w14:textId="77777777" w:rsidR="003F43E1" w:rsidRDefault="007814C7">
            <w:pPr>
              <w:ind w:firstLine="0"/>
            </w:pPr>
            <w:r>
              <w:rPr>
                <w:sz w:val="24"/>
              </w:rPr>
              <w:t>Error: syntax</w:t>
            </w:r>
          </w:p>
        </w:tc>
        <w:tc>
          <w:tcPr>
            <w:tcW w:w="2422" w:type="dxa"/>
          </w:tcPr>
          <w:p w14:paraId="1819195D" w14:textId="0E056737" w:rsidR="003F43E1" w:rsidRDefault="005E1439">
            <w:pPr>
              <w:ind w:firstLine="0"/>
            </w:pPr>
            <w:r w:rsidRPr="005E1439">
              <w:rPr>
                <w:sz w:val="24"/>
              </w:rPr>
              <w:drawing>
                <wp:inline distT="0" distB="0" distL="0" distR="0" wp14:anchorId="00557017" wp14:editId="68B9E44A">
                  <wp:extent cx="1981477" cy="381053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477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645" w14:paraId="6FCA7EE4" w14:textId="77777777">
        <w:trPr>
          <w:jc w:val="center"/>
        </w:trPr>
        <w:tc>
          <w:tcPr>
            <w:tcW w:w="2422" w:type="dxa"/>
          </w:tcPr>
          <w:p w14:paraId="0114600B" w14:textId="77777777" w:rsidR="003F43E1" w:rsidRDefault="007814C7">
            <w:pPr>
              <w:ind w:firstLine="0"/>
            </w:pPr>
            <w:r>
              <w:rPr>
                <w:sz w:val="24"/>
              </w:rPr>
              <w:t>9</w:t>
            </w:r>
          </w:p>
        </w:tc>
        <w:tc>
          <w:tcPr>
            <w:tcW w:w="2422" w:type="dxa"/>
          </w:tcPr>
          <w:p w14:paraId="05B538A7" w14:textId="77777777" w:rsidR="003F43E1" w:rsidRDefault="007814C7">
            <w:pPr>
              <w:ind w:firstLine="0"/>
            </w:pPr>
            <w:r>
              <w:rPr>
                <w:sz w:val="24"/>
              </w:rPr>
              <w:t>Нажатие C</w:t>
            </w:r>
          </w:p>
        </w:tc>
        <w:tc>
          <w:tcPr>
            <w:tcW w:w="2422" w:type="dxa"/>
          </w:tcPr>
          <w:p w14:paraId="144B0A0E" w14:textId="77777777" w:rsidR="003F43E1" w:rsidRDefault="007814C7">
            <w:pPr>
              <w:ind w:firstLine="0"/>
            </w:pPr>
            <w:r>
              <w:rPr>
                <w:sz w:val="24"/>
              </w:rPr>
              <w:t>Очистка дисплея</w:t>
            </w:r>
          </w:p>
        </w:tc>
        <w:tc>
          <w:tcPr>
            <w:tcW w:w="2422" w:type="dxa"/>
          </w:tcPr>
          <w:p w14:paraId="1DCD8094" w14:textId="0FC61E92" w:rsidR="003F43E1" w:rsidRDefault="001B3645">
            <w:pPr>
              <w:ind w:firstLine="0"/>
            </w:pPr>
            <w:r w:rsidRPr="001B3645">
              <w:rPr>
                <w:sz w:val="24"/>
              </w:rPr>
              <w:drawing>
                <wp:inline distT="0" distB="0" distL="0" distR="0" wp14:anchorId="3E8F87DA" wp14:editId="235B949B">
                  <wp:extent cx="1714739" cy="495369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3645" w14:paraId="424FF7AC" w14:textId="77777777">
        <w:trPr>
          <w:jc w:val="center"/>
        </w:trPr>
        <w:tc>
          <w:tcPr>
            <w:tcW w:w="2422" w:type="dxa"/>
          </w:tcPr>
          <w:p w14:paraId="4672EE09" w14:textId="77777777" w:rsidR="003F43E1" w:rsidRDefault="007814C7">
            <w:pPr>
              <w:ind w:firstLine="0"/>
            </w:pPr>
            <w:r>
              <w:rPr>
                <w:sz w:val="24"/>
              </w:rPr>
              <w:t>10</w:t>
            </w:r>
          </w:p>
        </w:tc>
        <w:tc>
          <w:tcPr>
            <w:tcW w:w="2422" w:type="dxa"/>
          </w:tcPr>
          <w:p w14:paraId="1C8D8446" w14:textId="77777777" w:rsidR="003F43E1" w:rsidRDefault="007814C7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Отправка с сервера</w:t>
            </w:r>
          </w:p>
          <w:p w14:paraId="422296D4" w14:textId="127E1EE8" w:rsidR="001B3645" w:rsidRDefault="001B3645">
            <w:pPr>
              <w:ind w:firstLine="0"/>
            </w:pPr>
            <w:r w:rsidRPr="001B3645">
              <w:drawing>
                <wp:inline distT="0" distB="0" distL="0" distR="0" wp14:anchorId="0B746002" wp14:editId="5D0BA120">
                  <wp:extent cx="2350234" cy="175018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84" cy="194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2" w:type="dxa"/>
          </w:tcPr>
          <w:p w14:paraId="44010866" w14:textId="77777777" w:rsidR="003F43E1" w:rsidRDefault="007814C7">
            <w:pPr>
              <w:ind w:firstLine="0"/>
            </w:pPr>
            <w:r>
              <w:rPr>
                <w:sz w:val="24"/>
              </w:rPr>
              <w:t>Вывод на LCD</w:t>
            </w:r>
          </w:p>
        </w:tc>
        <w:tc>
          <w:tcPr>
            <w:tcW w:w="2422" w:type="dxa"/>
          </w:tcPr>
          <w:p w14:paraId="76AC1289" w14:textId="55EF162C" w:rsidR="003F43E1" w:rsidRDefault="001B3645">
            <w:pPr>
              <w:ind w:firstLine="0"/>
            </w:pPr>
            <w:r w:rsidRPr="001B3645">
              <w:rPr>
                <w:sz w:val="24"/>
              </w:rPr>
              <w:drawing>
                <wp:inline distT="0" distB="0" distL="0" distR="0" wp14:anchorId="5032730B" wp14:editId="3A745DC4">
                  <wp:extent cx="1524213" cy="485843"/>
                  <wp:effectExtent l="0" t="0" r="0" b="952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3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34EC2" w14:textId="6EC938EA" w:rsidR="003F43E1" w:rsidRPr="003B17BF" w:rsidRDefault="007814C7" w:rsidP="006363C2">
      <w:pPr>
        <w:ind w:firstLine="0"/>
        <w:jc w:val="center"/>
        <w:rPr>
          <w:lang w:val="ru-RU"/>
        </w:rPr>
      </w:pPr>
      <w:r w:rsidRPr="003B17BF">
        <w:rPr>
          <w:i/>
          <w:color w:val="808080"/>
          <w:sz w:val="24"/>
          <w:lang w:val="ru-RU"/>
        </w:rPr>
        <w:br/>
      </w:r>
      <w:r w:rsidR="006363C2" w:rsidRPr="006363C2">
        <w:rPr>
          <w:i/>
          <w:color w:val="808080"/>
          <w:sz w:val="24"/>
          <w:lang w:val="ru-RU"/>
        </w:rPr>
        <w:drawing>
          <wp:inline distT="0" distB="0" distL="0" distR="0" wp14:anchorId="411211E0" wp14:editId="77A22889">
            <wp:extent cx="2901897" cy="4641856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6012" cy="466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264B" w14:textId="2F6F3360" w:rsidR="003F43E1" w:rsidRDefault="007814C7">
      <w:pPr>
        <w:spacing w:after="240"/>
        <w:ind w:firstLine="0"/>
        <w:jc w:val="center"/>
        <w:rPr>
          <w:lang w:val="ru-RU"/>
        </w:rPr>
      </w:pPr>
      <w:r w:rsidRPr="003B17BF">
        <w:rPr>
          <w:lang w:val="ru-RU"/>
        </w:rPr>
        <w:t xml:space="preserve">Рисунок 9. – Скриншот тестирования в </w:t>
      </w:r>
      <w:r>
        <w:t>Proteus</w:t>
      </w:r>
      <w:r w:rsidRPr="003B17BF">
        <w:rPr>
          <w:lang w:val="ru-RU"/>
        </w:rPr>
        <w:t xml:space="preserve"> (ввод выражения)</w:t>
      </w:r>
    </w:p>
    <w:p w14:paraId="5812C2BD" w14:textId="62C5B6D5" w:rsidR="006363C2" w:rsidRPr="003B17BF" w:rsidRDefault="006363C2">
      <w:pPr>
        <w:spacing w:after="240"/>
        <w:ind w:firstLine="0"/>
        <w:jc w:val="center"/>
        <w:rPr>
          <w:lang w:val="ru-RU"/>
        </w:rPr>
      </w:pPr>
      <w:r w:rsidRPr="006363C2">
        <w:rPr>
          <w:lang w:val="ru-RU"/>
        </w:rPr>
        <w:lastRenderedPageBreak/>
        <w:drawing>
          <wp:inline distT="0" distB="0" distL="0" distR="0" wp14:anchorId="5603F1FA" wp14:editId="7066F389">
            <wp:extent cx="3409965" cy="562242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4357" cy="562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B85D" w14:textId="389959A0" w:rsidR="003F43E1" w:rsidRDefault="007814C7">
      <w:pPr>
        <w:spacing w:after="240"/>
        <w:ind w:firstLine="0"/>
        <w:jc w:val="center"/>
        <w:rPr>
          <w:lang w:val="ru-RU"/>
        </w:rPr>
      </w:pPr>
      <w:r w:rsidRPr="003B17BF">
        <w:rPr>
          <w:lang w:val="ru-RU"/>
        </w:rPr>
        <w:t xml:space="preserve">Рисунок 10. – Скриншот тестирования в </w:t>
      </w:r>
      <w:r>
        <w:t>Proteus</w:t>
      </w:r>
      <w:r w:rsidRPr="003B17BF">
        <w:rPr>
          <w:lang w:val="ru-RU"/>
        </w:rPr>
        <w:t xml:space="preserve"> (результат)</w:t>
      </w:r>
    </w:p>
    <w:p w14:paraId="6E102943" w14:textId="6B8DE708" w:rsidR="006363C2" w:rsidRPr="003B17BF" w:rsidRDefault="006363C2">
      <w:pPr>
        <w:spacing w:after="240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DE50FB9" wp14:editId="10DB5618">
            <wp:extent cx="3325091" cy="4186170"/>
            <wp:effectExtent l="0" t="0" r="889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2488" cy="419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45B1" w14:textId="77777777" w:rsidR="003F43E1" w:rsidRPr="003B17BF" w:rsidRDefault="007814C7">
      <w:pPr>
        <w:spacing w:after="240"/>
        <w:ind w:firstLine="0"/>
        <w:jc w:val="center"/>
        <w:rPr>
          <w:lang w:val="ru-RU"/>
        </w:rPr>
      </w:pPr>
      <w:r w:rsidRPr="003B17BF">
        <w:rPr>
          <w:lang w:val="ru-RU"/>
        </w:rPr>
        <w:t xml:space="preserve">Рисунок 11. – Скриншот журнала на сервере </w:t>
      </w:r>
      <w:r>
        <w:t>Processing</w:t>
      </w:r>
    </w:p>
    <w:p w14:paraId="10590C79" w14:textId="35F4DC24" w:rsidR="00882F25" w:rsidRDefault="00882F25" w:rsidP="00882F25">
      <w:pPr>
        <w:rPr>
          <w:lang w:val="ru-RU"/>
        </w:rPr>
      </w:pPr>
      <w:r>
        <w:rPr>
          <w:lang w:val="ru-RU"/>
        </w:rPr>
        <w:t>Протестированы весь необходимый функционал калькулятора и обработка ошибок ввода.</w:t>
      </w:r>
    </w:p>
    <w:p w14:paraId="1F0880E1" w14:textId="15E514BB" w:rsidR="003F43E1" w:rsidRPr="003B17BF" w:rsidRDefault="007814C7" w:rsidP="00882F25">
      <w:pPr>
        <w:rPr>
          <w:lang w:val="ru-RU"/>
        </w:rPr>
      </w:pPr>
      <w:r w:rsidRPr="003B17BF">
        <w:rPr>
          <w:lang w:val="ru-RU"/>
        </w:rPr>
        <w:br w:type="page"/>
      </w:r>
    </w:p>
    <w:p w14:paraId="2444E8AB" w14:textId="77777777" w:rsidR="003F43E1" w:rsidRPr="003B17BF" w:rsidRDefault="007814C7">
      <w:pPr>
        <w:pStyle w:val="1"/>
        <w:rPr>
          <w:lang w:val="ru-RU"/>
        </w:rPr>
      </w:pPr>
      <w:bookmarkStart w:id="20" w:name="_Toc219931857"/>
      <w:r w:rsidRPr="003B17BF">
        <w:rPr>
          <w:lang w:val="ru-RU"/>
        </w:rPr>
        <w:lastRenderedPageBreak/>
        <w:t>6. Экономическая оценка</w:t>
      </w:r>
      <w:bookmarkEnd w:id="20"/>
    </w:p>
    <w:p w14:paraId="029EB30E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В данном разделе приведена оценка стоимости компонентов для реализации физического прототипа системы. Цены указаны по данным </w:t>
      </w:r>
      <w:r>
        <w:t>AliExpress</w:t>
      </w:r>
      <w:r w:rsidRPr="003B17BF">
        <w:rPr>
          <w:lang w:val="ru-RU"/>
        </w:rPr>
        <w:t xml:space="preserve"> на 2025 год.</w:t>
      </w:r>
    </w:p>
    <w:p w14:paraId="1D47C5C7" w14:textId="77777777" w:rsidR="003F43E1" w:rsidRPr="003B17BF" w:rsidRDefault="007814C7">
      <w:pPr>
        <w:spacing w:before="240"/>
        <w:ind w:firstLine="0"/>
        <w:rPr>
          <w:lang w:val="ru-RU"/>
        </w:rPr>
      </w:pPr>
      <w:r w:rsidRPr="003B17BF">
        <w:rPr>
          <w:lang w:val="ru-RU"/>
        </w:rPr>
        <w:t>Таблица 4 – Стоимость компонентов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19"/>
        <w:gridCol w:w="2419"/>
        <w:gridCol w:w="2419"/>
      </w:tblGrid>
      <w:tr w:rsidR="003F43E1" w14:paraId="7F1CA8C7" w14:textId="77777777">
        <w:trPr>
          <w:jc w:val="center"/>
        </w:trPr>
        <w:tc>
          <w:tcPr>
            <w:tcW w:w="2422" w:type="dxa"/>
          </w:tcPr>
          <w:p w14:paraId="657B24C8" w14:textId="77777777" w:rsidR="003F43E1" w:rsidRDefault="007814C7">
            <w:pPr>
              <w:ind w:firstLine="0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2422" w:type="dxa"/>
          </w:tcPr>
          <w:p w14:paraId="403EF40F" w14:textId="77777777" w:rsidR="003F43E1" w:rsidRDefault="007814C7">
            <w:pPr>
              <w:ind w:firstLine="0"/>
            </w:pPr>
            <w:r>
              <w:rPr>
                <w:b/>
                <w:sz w:val="24"/>
              </w:rPr>
              <w:t>Кол-во</w:t>
            </w:r>
          </w:p>
        </w:tc>
        <w:tc>
          <w:tcPr>
            <w:tcW w:w="2422" w:type="dxa"/>
          </w:tcPr>
          <w:p w14:paraId="4A25B066" w14:textId="77777777" w:rsidR="003F43E1" w:rsidRDefault="007814C7">
            <w:pPr>
              <w:ind w:firstLine="0"/>
            </w:pPr>
            <w:r>
              <w:rPr>
                <w:b/>
                <w:sz w:val="24"/>
              </w:rPr>
              <w:t>Цена, руб.</w:t>
            </w:r>
          </w:p>
        </w:tc>
        <w:tc>
          <w:tcPr>
            <w:tcW w:w="2422" w:type="dxa"/>
          </w:tcPr>
          <w:p w14:paraId="22ED27CD" w14:textId="77777777" w:rsidR="003F43E1" w:rsidRDefault="007814C7">
            <w:pPr>
              <w:ind w:firstLine="0"/>
            </w:pPr>
            <w:r>
              <w:rPr>
                <w:b/>
                <w:sz w:val="24"/>
              </w:rPr>
              <w:t>Сумма, руб.</w:t>
            </w:r>
          </w:p>
        </w:tc>
      </w:tr>
      <w:tr w:rsidR="003F43E1" w14:paraId="24EA5BB4" w14:textId="77777777">
        <w:trPr>
          <w:jc w:val="center"/>
        </w:trPr>
        <w:tc>
          <w:tcPr>
            <w:tcW w:w="2422" w:type="dxa"/>
          </w:tcPr>
          <w:p w14:paraId="0983DB2C" w14:textId="77777777" w:rsidR="003F43E1" w:rsidRDefault="007814C7">
            <w:pPr>
              <w:ind w:firstLine="0"/>
            </w:pPr>
            <w:r>
              <w:rPr>
                <w:sz w:val="24"/>
              </w:rPr>
              <w:t>STM32F103C8T6 (Blue Pill)</w:t>
            </w:r>
          </w:p>
        </w:tc>
        <w:tc>
          <w:tcPr>
            <w:tcW w:w="2422" w:type="dxa"/>
          </w:tcPr>
          <w:p w14:paraId="227BEAA6" w14:textId="77777777" w:rsidR="003F43E1" w:rsidRDefault="007814C7">
            <w:pPr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14:paraId="06E5969C" w14:textId="77777777" w:rsidR="003F43E1" w:rsidRDefault="007814C7">
            <w:pPr>
              <w:ind w:firstLine="0"/>
            </w:pPr>
            <w:r>
              <w:rPr>
                <w:sz w:val="24"/>
              </w:rPr>
              <w:t>250</w:t>
            </w:r>
          </w:p>
        </w:tc>
        <w:tc>
          <w:tcPr>
            <w:tcW w:w="2422" w:type="dxa"/>
          </w:tcPr>
          <w:p w14:paraId="30CF89E8" w14:textId="77777777" w:rsidR="003F43E1" w:rsidRDefault="007814C7">
            <w:pPr>
              <w:ind w:firstLine="0"/>
            </w:pPr>
            <w:r>
              <w:rPr>
                <w:sz w:val="24"/>
              </w:rPr>
              <w:t>250</w:t>
            </w:r>
          </w:p>
        </w:tc>
      </w:tr>
      <w:tr w:rsidR="003F43E1" w14:paraId="69AA9CF7" w14:textId="77777777">
        <w:trPr>
          <w:jc w:val="center"/>
        </w:trPr>
        <w:tc>
          <w:tcPr>
            <w:tcW w:w="2422" w:type="dxa"/>
          </w:tcPr>
          <w:p w14:paraId="4DCCDABC" w14:textId="77777777" w:rsidR="003F43E1" w:rsidRDefault="007814C7">
            <w:pPr>
              <w:ind w:firstLine="0"/>
            </w:pPr>
            <w:r>
              <w:rPr>
                <w:sz w:val="24"/>
              </w:rPr>
              <w:t>LCD 2004A (20x4, HD44780)</w:t>
            </w:r>
          </w:p>
        </w:tc>
        <w:tc>
          <w:tcPr>
            <w:tcW w:w="2422" w:type="dxa"/>
          </w:tcPr>
          <w:p w14:paraId="46F0500A" w14:textId="77777777" w:rsidR="003F43E1" w:rsidRDefault="007814C7">
            <w:pPr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14:paraId="0C3B5F23" w14:textId="77777777" w:rsidR="003F43E1" w:rsidRDefault="007814C7">
            <w:pPr>
              <w:ind w:firstLine="0"/>
            </w:pPr>
            <w:r>
              <w:rPr>
                <w:sz w:val="24"/>
              </w:rPr>
              <w:t>350</w:t>
            </w:r>
          </w:p>
        </w:tc>
        <w:tc>
          <w:tcPr>
            <w:tcW w:w="2422" w:type="dxa"/>
          </w:tcPr>
          <w:p w14:paraId="5CBD6A79" w14:textId="77777777" w:rsidR="003F43E1" w:rsidRDefault="007814C7">
            <w:pPr>
              <w:ind w:firstLine="0"/>
            </w:pPr>
            <w:r>
              <w:rPr>
                <w:sz w:val="24"/>
              </w:rPr>
              <w:t>350</w:t>
            </w:r>
          </w:p>
        </w:tc>
      </w:tr>
      <w:tr w:rsidR="003F43E1" w14:paraId="5768F3F1" w14:textId="77777777">
        <w:trPr>
          <w:jc w:val="center"/>
        </w:trPr>
        <w:tc>
          <w:tcPr>
            <w:tcW w:w="2422" w:type="dxa"/>
          </w:tcPr>
          <w:p w14:paraId="515496FB" w14:textId="77777777" w:rsidR="003F43E1" w:rsidRDefault="007814C7">
            <w:pPr>
              <w:ind w:firstLine="0"/>
            </w:pPr>
            <w:r>
              <w:rPr>
                <w:sz w:val="24"/>
              </w:rPr>
              <w:t>Матричная клавиатура 4x5</w:t>
            </w:r>
          </w:p>
        </w:tc>
        <w:tc>
          <w:tcPr>
            <w:tcW w:w="2422" w:type="dxa"/>
          </w:tcPr>
          <w:p w14:paraId="35310090" w14:textId="77777777" w:rsidR="003F43E1" w:rsidRDefault="007814C7">
            <w:pPr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14:paraId="33EF64F0" w14:textId="77777777" w:rsidR="003F43E1" w:rsidRDefault="007814C7">
            <w:pPr>
              <w:ind w:firstLine="0"/>
            </w:pPr>
            <w:r>
              <w:rPr>
                <w:sz w:val="24"/>
              </w:rPr>
              <w:t>150</w:t>
            </w:r>
          </w:p>
        </w:tc>
        <w:tc>
          <w:tcPr>
            <w:tcW w:w="2422" w:type="dxa"/>
          </w:tcPr>
          <w:p w14:paraId="02000FC0" w14:textId="77777777" w:rsidR="003F43E1" w:rsidRDefault="007814C7">
            <w:pPr>
              <w:ind w:firstLine="0"/>
            </w:pPr>
            <w:r>
              <w:rPr>
                <w:sz w:val="24"/>
              </w:rPr>
              <w:t>150</w:t>
            </w:r>
          </w:p>
        </w:tc>
      </w:tr>
      <w:tr w:rsidR="003F43E1" w14:paraId="2454C235" w14:textId="77777777">
        <w:trPr>
          <w:jc w:val="center"/>
        </w:trPr>
        <w:tc>
          <w:tcPr>
            <w:tcW w:w="2422" w:type="dxa"/>
          </w:tcPr>
          <w:p w14:paraId="7063516C" w14:textId="77777777" w:rsidR="003F43E1" w:rsidRDefault="007814C7">
            <w:pPr>
              <w:ind w:firstLine="0"/>
            </w:pPr>
            <w:r>
              <w:rPr>
                <w:sz w:val="24"/>
              </w:rPr>
              <w:t>USB-UART конвертер (CH340)</w:t>
            </w:r>
          </w:p>
        </w:tc>
        <w:tc>
          <w:tcPr>
            <w:tcW w:w="2422" w:type="dxa"/>
          </w:tcPr>
          <w:p w14:paraId="2D378A28" w14:textId="77777777" w:rsidR="003F43E1" w:rsidRDefault="007814C7">
            <w:pPr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14:paraId="46BBE5FD" w14:textId="77777777" w:rsidR="003F43E1" w:rsidRDefault="007814C7">
            <w:pPr>
              <w:ind w:firstLine="0"/>
            </w:pPr>
            <w:r>
              <w:rPr>
                <w:sz w:val="24"/>
              </w:rPr>
              <w:t>80</w:t>
            </w:r>
          </w:p>
        </w:tc>
        <w:tc>
          <w:tcPr>
            <w:tcW w:w="2422" w:type="dxa"/>
          </w:tcPr>
          <w:p w14:paraId="3173035D" w14:textId="77777777" w:rsidR="003F43E1" w:rsidRDefault="007814C7">
            <w:pPr>
              <w:ind w:firstLine="0"/>
            </w:pPr>
            <w:r>
              <w:rPr>
                <w:sz w:val="24"/>
              </w:rPr>
              <w:t>80</w:t>
            </w:r>
          </w:p>
        </w:tc>
      </w:tr>
      <w:tr w:rsidR="003F43E1" w14:paraId="4F774D1D" w14:textId="77777777">
        <w:trPr>
          <w:jc w:val="center"/>
        </w:trPr>
        <w:tc>
          <w:tcPr>
            <w:tcW w:w="2422" w:type="dxa"/>
          </w:tcPr>
          <w:p w14:paraId="62AB204D" w14:textId="77777777" w:rsidR="003F43E1" w:rsidRDefault="007814C7">
            <w:pPr>
              <w:ind w:firstLine="0"/>
            </w:pPr>
            <w:r>
              <w:rPr>
                <w:sz w:val="24"/>
              </w:rPr>
              <w:t>Макетная плата</w:t>
            </w:r>
          </w:p>
        </w:tc>
        <w:tc>
          <w:tcPr>
            <w:tcW w:w="2422" w:type="dxa"/>
          </w:tcPr>
          <w:p w14:paraId="5A031AE3" w14:textId="77777777" w:rsidR="003F43E1" w:rsidRDefault="007814C7">
            <w:pPr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14:paraId="442B6C67" w14:textId="77777777" w:rsidR="003F43E1" w:rsidRDefault="007814C7">
            <w:pPr>
              <w:ind w:firstLine="0"/>
            </w:pPr>
            <w:r>
              <w:rPr>
                <w:sz w:val="24"/>
              </w:rPr>
              <w:t>100</w:t>
            </w:r>
          </w:p>
        </w:tc>
        <w:tc>
          <w:tcPr>
            <w:tcW w:w="2422" w:type="dxa"/>
          </w:tcPr>
          <w:p w14:paraId="50EA8183" w14:textId="77777777" w:rsidR="003F43E1" w:rsidRDefault="007814C7">
            <w:pPr>
              <w:ind w:firstLine="0"/>
            </w:pPr>
            <w:r>
              <w:rPr>
                <w:sz w:val="24"/>
              </w:rPr>
              <w:t>100</w:t>
            </w:r>
          </w:p>
        </w:tc>
      </w:tr>
      <w:tr w:rsidR="003F43E1" w14:paraId="683F03D6" w14:textId="77777777">
        <w:trPr>
          <w:jc w:val="center"/>
        </w:trPr>
        <w:tc>
          <w:tcPr>
            <w:tcW w:w="2422" w:type="dxa"/>
          </w:tcPr>
          <w:p w14:paraId="2ED6392A" w14:textId="77777777" w:rsidR="003F43E1" w:rsidRDefault="007814C7">
            <w:pPr>
              <w:ind w:firstLine="0"/>
            </w:pPr>
            <w:r>
              <w:rPr>
                <w:sz w:val="24"/>
              </w:rPr>
              <w:t>Провода, резисторы</w:t>
            </w:r>
          </w:p>
        </w:tc>
        <w:tc>
          <w:tcPr>
            <w:tcW w:w="2422" w:type="dxa"/>
          </w:tcPr>
          <w:p w14:paraId="6B5BBBC0" w14:textId="77777777" w:rsidR="003F43E1" w:rsidRDefault="007814C7">
            <w:pPr>
              <w:ind w:firstLine="0"/>
            </w:pPr>
            <w:r>
              <w:rPr>
                <w:sz w:val="24"/>
              </w:rPr>
              <w:t>1 набор</w:t>
            </w:r>
          </w:p>
        </w:tc>
        <w:tc>
          <w:tcPr>
            <w:tcW w:w="2422" w:type="dxa"/>
          </w:tcPr>
          <w:p w14:paraId="393E9722" w14:textId="77777777" w:rsidR="003F43E1" w:rsidRDefault="007814C7">
            <w:pPr>
              <w:ind w:firstLine="0"/>
            </w:pPr>
            <w:r>
              <w:rPr>
                <w:sz w:val="24"/>
              </w:rPr>
              <w:t>100</w:t>
            </w:r>
          </w:p>
        </w:tc>
        <w:tc>
          <w:tcPr>
            <w:tcW w:w="2422" w:type="dxa"/>
          </w:tcPr>
          <w:p w14:paraId="3138B9DC" w14:textId="77777777" w:rsidR="003F43E1" w:rsidRDefault="007814C7">
            <w:pPr>
              <w:ind w:firstLine="0"/>
            </w:pPr>
            <w:r>
              <w:rPr>
                <w:sz w:val="24"/>
              </w:rPr>
              <w:t>100</w:t>
            </w:r>
          </w:p>
        </w:tc>
      </w:tr>
      <w:tr w:rsidR="003F43E1" w14:paraId="3CA23A2E" w14:textId="77777777">
        <w:trPr>
          <w:jc w:val="center"/>
        </w:trPr>
        <w:tc>
          <w:tcPr>
            <w:tcW w:w="2422" w:type="dxa"/>
          </w:tcPr>
          <w:p w14:paraId="54831D8E" w14:textId="77777777" w:rsidR="003F43E1" w:rsidRDefault="007814C7">
            <w:pPr>
              <w:ind w:firstLine="0"/>
            </w:pPr>
            <w:r>
              <w:rPr>
                <w:sz w:val="24"/>
              </w:rPr>
              <w:t>ST-Link V2 (программатор)</w:t>
            </w:r>
          </w:p>
        </w:tc>
        <w:tc>
          <w:tcPr>
            <w:tcW w:w="2422" w:type="dxa"/>
          </w:tcPr>
          <w:p w14:paraId="4511B13E" w14:textId="77777777" w:rsidR="003F43E1" w:rsidRDefault="007814C7">
            <w:pPr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14:paraId="52C97D80" w14:textId="77777777" w:rsidR="003F43E1" w:rsidRDefault="007814C7">
            <w:pPr>
              <w:ind w:firstLine="0"/>
            </w:pPr>
            <w:r>
              <w:rPr>
                <w:sz w:val="24"/>
              </w:rPr>
              <w:t>200</w:t>
            </w:r>
          </w:p>
        </w:tc>
        <w:tc>
          <w:tcPr>
            <w:tcW w:w="2422" w:type="dxa"/>
          </w:tcPr>
          <w:p w14:paraId="16E07982" w14:textId="77777777" w:rsidR="003F43E1" w:rsidRDefault="007814C7">
            <w:pPr>
              <w:ind w:firstLine="0"/>
            </w:pPr>
            <w:r>
              <w:rPr>
                <w:sz w:val="24"/>
              </w:rPr>
              <w:t>200</w:t>
            </w:r>
          </w:p>
        </w:tc>
      </w:tr>
      <w:tr w:rsidR="003F43E1" w14:paraId="61DD9AA7" w14:textId="77777777">
        <w:trPr>
          <w:jc w:val="center"/>
        </w:trPr>
        <w:tc>
          <w:tcPr>
            <w:tcW w:w="2422" w:type="dxa"/>
          </w:tcPr>
          <w:p w14:paraId="369EDB44" w14:textId="77777777" w:rsidR="003F43E1" w:rsidRDefault="003F43E1">
            <w:pPr>
              <w:ind w:firstLine="0"/>
            </w:pPr>
          </w:p>
        </w:tc>
        <w:tc>
          <w:tcPr>
            <w:tcW w:w="2422" w:type="dxa"/>
          </w:tcPr>
          <w:p w14:paraId="074E9068" w14:textId="77777777" w:rsidR="003F43E1" w:rsidRDefault="003F43E1">
            <w:pPr>
              <w:ind w:firstLine="0"/>
            </w:pPr>
          </w:p>
        </w:tc>
        <w:tc>
          <w:tcPr>
            <w:tcW w:w="2422" w:type="dxa"/>
          </w:tcPr>
          <w:p w14:paraId="6C068AF1" w14:textId="77777777" w:rsidR="003F43E1" w:rsidRDefault="007814C7">
            <w:pPr>
              <w:ind w:firstLine="0"/>
            </w:pPr>
            <w:r>
              <w:rPr>
                <w:sz w:val="24"/>
              </w:rPr>
              <w:t>ИТОГО:</w:t>
            </w:r>
          </w:p>
        </w:tc>
        <w:tc>
          <w:tcPr>
            <w:tcW w:w="2422" w:type="dxa"/>
          </w:tcPr>
          <w:p w14:paraId="520D4359" w14:textId="77777777" w:rsidR="003F43E1" w:rsidRDefault="007814C7">
            <w:pPr>
              <w:ind w:firstLine="0"/>
            </w:pPr>
            <w:r>
              <w:rPr>
                <w:sz w:val="24"/>
              </w:rPr>
              <w:t>1230</w:t>
            </w:r>
          </w:p>
        </w:tc>
      </w:tr>
    </w:tbl>
    <w:p w14:paraId="0D82D309" w14:textId="77777777" w:rsidR="003F43E1" w:rsidRDefault="003F43E1"/>
    <w:p w14:paraId="6EE6B5FE" w14:textId="761EF428" w:rsidR="003F43E1" w:rsidRPr="003B17BF" w:rsidRDefault="007814C7">
      <w:pPr>
        <w:rPr>
          <w:lang w:val="ru-RU"/>
        </w:rPr>
      </w:pPr>
      <w:r w:rsidRPr="003B17BF">
        <w:rPr>
          <w:lang w:val="ru-RU"/>
        </w:rPr>
        <w:t>Общая стоимость компонентов составляет около 1230 рублей.</w:t>
      </w:r>
    </w:p>
    <w:p w14:paraId="23E0B42E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br w:type="page"/>
      </w:r>
    </w:p>
    <w:p w14:paraId="7E6D198E" w14:textId="77777777" w:rsidR="003F43E1" w:rsidRPr="003B17BF" w:rsidRDefault="007814C7">
      <w:pPr>
        <w:pStyle w:val="1"/>
        <w:rPr>
          <w:lang w:val="ru-RU"/>
        </w:rPr>
      </w:pPr>
      <w:bookmarkStart w:id="21" w:name="_Toc219931858"/>
      <w:r w:rsidRPr="003B17BF">
        <w:rPr>
          <w:lang w:val="ru-RU"/>
        </w:rPr>
        <w:lastRenderedPageBreak/>
        <w:t>7. Заключение</w:t>
      </w:r>
      <w:bookmarkEnd w:id="21"/>
    </w:p>
    <w:p w14:paraId="3A7A5C6A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t xml:space="preserve">В ходе выполнения курсовой работы была разработана система удалённых вычислений на базе микроконтроллера </w:t>
      </w:r>
      <w:r>
        <w:t>STM</w:t>
      </w:r>
      <w:r w:rsidRPr="003B17BF">
        <w:rPr>
          <w:lang w:val="ru-RU"/>
        </w:rPr>
        <w:t>32</w:t>
      </w:r>
      <w:r>
        <w:t>F</w:t>
      </w:r>
      <w:r w:rsidRPr="003B17BF">
        <w:rPr>
          <w:lang w:val="ru-RU"/>
        </w:rPr>
        <w:t>103</w:t>
      </w:r>
      <w:r>
        <w:t>C</w:t>
      </w:r>
      <w:r w:rsidRPr="003B17BF">
        <w:rPr>
          <w:lang w:val="ru-RU"/>
        </w:rPr>
        <w:t xml:space="preserve">8. Система состоит из клиентской части (калькулятор с </w:t>
      </w:r>
      <w:r>
        <w:t>LCD</w:t>
      </w:r>
      <w:r w:rsidRPr="003B17BF">
        <w:rPr>
          <w:lang w:val="ru-RU"/>
        </w:rPr>
        <w:t xml:space="preserve">-дисплеем и клавиатурой) и серверной части (приложение на </w:t>
      </w:r>
      <w:r>
        <w:t>Processing</w:t>
      </w:r>
      <w:r w:rsidRPr="003B17BF">
        <w:rPr>
          <w:lang w:val="ru-RU"/>
        </w:rPr>
        <w:t>).</w:t>
      </w:r>
      <w:r w:rsidRPr="003B17BF">
        <w:rPr>
          <w:lang w:val="ru-RU"/>
        </w:rPr>
        <w:br/>
      </w:r>
      <w:r w:rsidRPr="003B17BF">
        <w:rPr>
          <w:lang w:val="ru-RU"/>
        </w:rPr>
        <w:br/>
        <w:t>Были решены следующие задачи:</w:t>
      </w:r>
      <w:r w:rsidRPr="003B17BF">
        <w:rPr>
          <w:lang w:val="ru-RU"/>
        </w:rPr>
        <w:br/>
        <w:t xml:space="preserve">1. Разработана схема подключения </w:t>
      </w:r>
      <w:r>
        <w:t>LCD</w:t>
      </w:r>
      <w:r w:rsidRPr="003B17BF">
        <w:rPr>
          <w:lang w:val="ru-RU"/>
        </w:rPr>
        <w:t>-дисплея 20</w:t>
      </w:r>
      <w:r>
        <w:t>x</w:t>
      </w:r>
      <w:r w:rsidRPr="003B17BF">
        <w:rPr>
          <w:lang w:val="ru-RU"/>
        </w:rPr>
        <w:t>4 в 4-битном режиме.</w:t>
      </w:r>
      <w:r w:rsidRPr="003B17BF">
        <w:rPr>
          <w:lang w:val="ru-RU"/>
        </w:rPr>
        <w:br/>
        <w:t>2. Реализовано сканирование матричной клавиатуры 5</w:t>
      </w:r>
      <w:r>
        <w:t>x</w:t>
      </w:r>
      <w:r w:rsidRPr="003B17BF">
        <w:rPr>
          <w:lang w:val="ru-RU"/>
        </w:rPr>
        <w:t>4.</w:t>
      </w:r>
      <w:r w:rsidRPr="003B17BF">
        <w:rPr>
          <w:lang w:val="ru-RU"/>
        </w:rPr>
        <w:br/>
        <w:t xml:space="preserve">3. Настроен </w:t>
      </w:r>
      <w:r>
        <w:t>UART</w:t>
      </w:r>
      <w:r w:rsidRPr="003B17BF">
        <w:rPr>
          <w:lang w:val="ru-RU"/>
        </w:rPr>
        <w:t>3 для связи с сервером на скорости 9600 бод.</w:t>
      </w:r>
      <w:r w:rsidRPr="003B17BF">
        <w:rPr>
          <w:lang w:val="ru-RU"/>
        </w:rPr>
        <w:br/>
        <w:t>4. Разработан парсер математических выражений методом рекурсивного спуска.</w:t>
      </w:r>
      <w:r w:rsidRPr="003B17BF">
        <w:rPr>
          <w:lang w:val="ru-RU"/>
        </w:rPr>
        <w:br/>
        <w:t>5. Реализован журнал операций с возможностью повторной отправки результатов.</w:t>
      </w:r>
      <w:r w:rsidRPr="003B17BF">
        <w:rPr>
          <w:lang w:val="ru-RU"/>
        </w:rPr>
        <w:br/>
      </w:r>
      <w:r w:rsidRPr="003B17BF">
        <w:rPr>
          <w:lang w:val="ru-RU"/>
        </w:rPr>
        <w:br/>
        <w:t>В результате работы были получены практические навыки:</w:t>
      </w:r>
      <w:r w:rsidRPr="003B17BF">
        <w:rPr>
          <w:lang w:val="ru-RU"/>
        </w:rPr>
        <w:br/>
        <w:t xml:space="preserve">- программирования микроконтроллеров семейства </w:t>
      </w:r>
      <w:r>
        <w:t>STM</w:t>
      </w:r>
      <w:r w:rsidRPr="003B17BF">
        <w:rPr>
          <w:lang w:val="ru-RU"/>
        </w:rPr>
        <w:t>32;</w:t>
      </w:r>
      <w:r w:rsidRPr="003B17BF">
        <w:rPr>
          <w:lang w:val="ru-RU"/>
        </w:rPr>
        <w:br/>
        <w:t>- работы с периферийными устройствами (</w:t>
      </w:r>
      <w:r>
        <w:t>LCD</w:t>
      </w:r>
      <w:r w:rsidRPr="003B17BF">
        <w:rPr>
          <w:lang w:val="ru-RU"/>
        </w:rPr>
        <w:t xml:space="preserve">, клавиатура, </w:t>
      </w:r>
      <w:r>
        <w:t>UART</w:t>
      </w:r>
      <w:r w:rsidRPr="003B17BF">
        <w:rPr>
          <w:lang w:val="ru-RU"/>
        </w:rPr>
        <w:t>);</w:t>
      </w:r>
      <w:r w:rsidRPr="003B17BF">
        <w:rPr>
          <w:lang w:val="ru-RU"/>
        </w:rPr>
        <w:br/>
        <w:t>- разработки клиент-серверных приложений;</w:t>
      </w:r>
      <w:r w:rsidRPr="003B17BF">
        <w:rPr>
          <w:lang w:val="ru-RU"/>
        </w:rPr>
        <w:br/>
        <w:t xml:space="preserve">- использования симулятора </w:t>
      </w:r>
      <w:r>
        <w:t>Proteus</w:t>
      </w:r>
      <w:r w:rsidRPr="003B17BF">
        <w:rPr>
          <w:lang w:val="ru-RU"/>
        </w:rPr>
        <w:t xml:space="preserve"> для отладки встраиваемых систем.</w:t>
      </w:r>
      <w:r w:rsidRPr="003B17BF">
        <w:rPr>
          <w:lang w:val="ru-RU"/>
        </w:rPr>
        <w:br/>
      </w:r>
      <w:r w:rsidRPr="003B17BF">
        <w:rPr>
          <w:lang w:val="ru-RU"/>
        </w:rPr>
        <w:br/>
        <w:t xml:space="preserve">Система успешно протестирована в симуляторе </w:t>
      </w:r>
      <w:r>
        <w:t>Proteus</w:t>
      </w:r>
      <w:r w:rsidRPr="003B17BF">
        <w:rPr>
          <w:lang w:val="ru-RU"/>
        </w:rPr>
        <w:t xml:space="preserve"> и соответствует техническому заданию.</w:t>
      </w:r>
    </w:p>
    <w:p w14:paraId="033823DB" w14:textId="77777777" w:rsidR="003F43E1" w:rsidRPr="003B17BF" w:rsidRDefault="007814C7">
      <w:pPr>
        <w:rPr>
          <w:lang w:val="ru-RU"/>
        </w:rPr>
      </w:pPr>
      <w:r w:rsidRPr="003B17BF">
        <w:rPr>
          <w:lang w:val="ru-RU"/>
        </w:rPr>
        <w:br w:type="page"/>
      </w:r>
    </w:p>
    <w:p w14:paraId="1BC437C4" w14:textId="77777777" w:rsidR="003F43E1" w:rsidRPr="003B17BF" w:rsidRDefault="007814C7" w:rsidP="002A7CC1">
      <w:pPr>
        <w:pStyle w:val="1"/>
        <w:jc w:val="center"/>
        <w:rPr>
          <w:lang w:val="ru-RU"/>
        </w:rPr>
      </w:pPr>
      <w:bookmarkStart w:id="22" w:name="_Toc219931859"/>
      <w:r w:rsidRPr="003B17BF">
        <w:rPr>
          <w:lang w:val="ru-RU"/>
        </w:rPr>
        <w:lastRenderedPageBreak/>
        <w:t>Список использованной литературы</w:t>
      </w:r>
      <w:bookmarkEnd w:id="22"/>
    </w:p>
    <w:p w14:paraId="4C50E145" w14:textId="77777777" w:rsidR="00FB50AE" w:rsidRPr="00FB50AE" w:rsidRDefault="00FB50AE" w:rsidP="00FB50AE">
      <w:pPr>
        <w:ind w:left="567" w:firstLine="0"/>
        <w:rPr>
          <w:lang w:val="ru-RU"/>
        </w:rPr>
      </w:pPr>
      <w:r w:rsidRPr="00FB50AE">
        <w:rPr>
          <w:lang w:val="ru-RU"/>
        </w:rPr>
        <w:t>1. Микроконтроллеры. Разработка встраиваемых приложений: учебное пособие / А.Е. Васильев; С.-Петербургский государственный политехнический ун-т. - СПб</w:t>
      </w:r>
      <w:proofErr w:type="gramStart"/>
      <w:r w:rsidRPr="00FB50AE">
        <w:rPr>
          <w:lang w:val="ru-RU"/>
        </w:rPr>
        <w:t>. :</w:t>
      </w:r>
      <w:proofErr w:type="gramEnd"/>
      <w:r w:rsidRPr="00FB50AE">
        <w:rPr>
          <w:lang w:val="ru-RU"/>
        </w:rPr>
        <w:t xml:space="preserve"> Изд-во СПбГПУ, 2003. - 211 с.</w:t>
      </w:r>
    </w:p>
    <w:p w14:paraId="55DEFF4A" w14:textId="77777777" w:rsidR="00FB50AE" w:rsidRPr="00FB50AE" w:rsidRDefault="00FB50AE" w:rsidP="00FB50AE">
      <w:pPr>
        <w:ind w:left="567" w:firstLine="0"/>
      </w:pPr>
      <w:r w:rsidRPr="00FB50AE">
        <w:t>2. The Definitive Guide to ARM Cortex-M3 and Cortex-M4 Processors. Third Edition. Joseph Yiu. ARM Ltd., Cambridge, UK. [</w:t>
      </w:r>
      <w:r w:rsidRPr="00FB50AE">
        <w:rPr>
          <w:lang w:val="ru-RU"/>
        </w:rPr>
        <w:t>электронный</w:t>
      </w:r>
      <w:r w:rsidRPr="00FB50AE">
        <w:t xml:space="preserve"> </w:t>
      </w:r>
      <w:r w:rsidRPr="00FB50AE">
        <w:rPr>
          <w:lang w:val="ru-RU"/>
        </w:rPr>
        <w:t>ресурс</w:t>
      </w:r>
      <w:r w:rsidRPr="00FB50AE">
        <w:t>] // URL: https://www.pdfdrive.com/the-definitive-guide-to-arm-cortex-m3-and-cortex-m4-processors-e187111520.html (</w:t>
      </w:r>
      <w:r w:rsidRPr="00FB50AE">
        <w:rPr>
          <w:lang w:val="ru-RU"/>
        </w:rPr>
        <w:t>дата</w:t>
      </w:r>
      <w:r w:rsidRPr="00FB50AE">
        <w:t xml:space="preserve"> </w:t>
      </w:r>
      <w:r w:rsidRPr="00FB50AE">
        <w:rPr>
          <w:lang w:val="ru-RU"/>
        </w:rPr>
        <w:t>обращения</w:t>
      </w:r>
      <w:r w:rsidRPr="00FB50AE">
        <w:t xml:space="preserve"> 12.05.2020).</w:t>
      </w:r>
    </w:p>
    <w:p w14:paraId="66F490F3" w14:textId="77777777" w:rsidR="00FB50AE" w:rsidRPr="00FB50AE" w:rsidRDefault="00FB50AE" w:rsidP="00FB50AE">
      <w:pPr>
        <w:ind w:left="567" w:firstLine="0"/>
        <w:rPr>
          <w:lang w:val="ru-RU"/>
        </w:rPr>
      </w:pPr>
      <w:r w:rsidRPr="00FB50AE">
        <w:rPr>
          <w:lang w:val="ru-RU"/>
        </w:rPr>
        <w:t>3. Джозеф Ю. Ядро Cortex-M3 компании ARM. Полное руководство. 2012. ISBN: 978- 5-94120-243-0. [электронный ресурс] // URL: https://b-ok.xyz/book/2373589/b5c3ad (дата обращения 12.05.2020).</w:t>
      </w:r>
    </w:p>
    <w:p w14:paraId="4F6996AA" w14:textId="77777777" w:rsidR="00FB50AE" w:rsidRPr="00FB50AE" w:rsidRDefault="00FB50AE" w:rsidP="00FB50AE">
      <w:pPr>
        <w:ind w:left="567" w:firstLine="0"/>
      </w:pPr>
      <w:r w:rsidRPr="00FB50AE">
        <w:t>4. RM0008. Reference manual STM32F101xx, STM32F102xx, STM32F103xx, STM32F105xx and STM32F107xx advanced Arm®-based 32-bit MCUs [</w:t>
      </w:r>
      <w:r w:rsidRPr="00FB50AE">
        <w:rPr>
          <w:lang w:val="ru-RU"/>
        </w:rPr>
        <w:t>электронный</w:t>
      </w:r>
      <w:r w:rsidRPr="00FB50AE">
        <w:t xml:space="preserve"> </w:t>
      </w:r>
      <w:r w:rsidRPr="00FB50AE">
        <w:rPr>
          <w:lang w:val="ru-RU"/>
        </w:rPr>
        <w:t>ресурс</w:t>
      </w:r>
      <w:r w:rsidRPr="00FB50AE">
        <w:t>] // URL: https://www.st.com/resource/en/reference_manual/cd00171190-stm32f101xx-stm32f102xx-stm32f103xx-stm32f105xx-and-stm32f107xx-advanced-armbased-32bit-mcus-stmicroelectronics.pdf (</w:t>
      </w:r>
      <w:r w:rsidRPr="00FB50AE">
        <w:rPr>
          <w:lang w:val="ru-RU"/>
        </w:rPr>
        <w:t>дата</w:t>
      </w:r>
      <w:r w:rsidRPr="00FB50AE">
        <w:t xml:space="preserve"> </w:t>
      </w:r>
      <w:r w:rsidRPr="00FB50AE">
        <w:rPr>
          <w:lang w:val="ru-RU"/>
        </w:rPr>
        <w:t>обращения</w:t>
      </w:r>
      <w:r w:rsidRPr="00FB50AE">
        <w:t xml:space="preserve"> 12.05.2020).</w:t>
      </w:r>
    </w:p>
    <w:p w14:paraId="20C5D02D" w14:textId="77777777" w:rsidR="00FB50AE" w:rsidRPr="00FB50AE" w:rsidRDefault="00FB50AE" w:rsidP="00FB50AE">
      <w:pPr>
        <w:ind w:left="567" w:firstLine="0"/>
        <w:rPr>
          <w:lang w:val="ru-RU"/>
        </w:rPr>
      </w:pPr>
      <w:r w:rsidRPr="00FB50AE">
        <w:t xml:space="preserve">5. Datasheet STM32F103x8 STM32F103xB Medium-density performance line ARM®-based 32-bit MCU with 64 or 128 KB Flash, USB, CAN, 7 timers, 2 ADCs, 9 com. </w:t>
      </w:r>
      <w:r w:rsidRPr="00FB50AE">
        <w:rPr>
          <w:lang w:val="ru-RU"/>
        </w:rPr>
        <w:t>Interfaces. [электронный ресурс] // URL: https://www.st.com/resource/en/datasheet/stm32f103c8.pdf (дата обращения 12.05.2020).</w:t>
      </w:r>
    </w:p>
    <w:p w14:paraId="5FD00EB6" w14:textId="77777777" w:rsidR="00FB50AE" w:rsidRPr="00FB50AE" w:rsidRDefault="00FB50AE" w:rsidP="00FB50AE">
      <w:pPr>
        <w:ind w:left="567" w:firstLine="0"/>
        <w:rPr>
          <w:lang w:val="ru-RU"/>
        </w:rPr>
      </w:pPr>
      <w:r w:rsidRPr="00FB50AE">
        <w:rPr>
          <w:lang w:val="ru-RU"/>
        </w:rPr>
        <w:t>6. Мартин М. Инсайдерское руководство по STM32 [электронный ресурс] // URL: https://istarik.ru/file/STM32.pdf (дата обращения 12.05.2020).</w:t>
      </w:r>
    </w:p>
    <w:p w14:paraId="27B211C4" w14:textId="52D8FF99" w:rsidR="003F43E1" w:rsidRPr="003B17BF" w:rsidRDefault="00FB50AE" w:rsidP="00FB50AE">
      <w:pPr>
        <w:ind w:left="567" w:firstLine="0"/>
        <w:rPr>
          <w:lang w:val="ru-RU"/>
        </w:rPr>
      </w:pPr>
      <w:r w:rsidRPr="00FB50AE">
        <w:rPr>
          <w:lang w:val="ru-RU"/>
        </w:rPr>
        <w:t>7. Рекомендация МСЭ-R M.1677-1 Международный код Морзе. Международный союз электросвязи 2009 [электронный ресурс] //URL: https://www.itu.int/dms_pubrec/itu-r/rec/m/R-REC-M.1677-1-200910-I!!PDF-R.pdf (дата обращения 12.05.2020)</w:t>
      </w:r>
    </w:p>
    <w:p w14:paraId="75605B2D" w14:textId="77777777" w:rsidR="003F43E1" w:rsidRPr="003B17BF" w:rsidRDefault="007814C7">
      <w:pPr>
        <w:pStyle w:val="1"/>
        <w:rPr>
          <w:lang w:val="ru-RU"/>
        </w:rPr>
      </w:pPr>
      <w:bookmarkStart w:id="23" w:name="_Toc219931860"/>
      <w:r w:rsidRPr="003B17BF">
        <w:rPr>
          <w:lang w:val="ru-RU"/>
        </w:rPr>
        <w:lastRenderedPageBreak/>
        <w:t>Приложение 1. Исходный код</w:t>
      </w:r>
      <w:bookmarkEnd w:id="23"/>
    </w:p>
    <w:p w14:paraId="0C96B86C" w14:textId="77777777" w:rsidR="003F43E1" w:rsidRPr="003B17BF" w:rsidRDefault="007814C7">
      <w:pPr>
        <w:pStyle w:val="21"/>
        <w:rPr>
          <w:lang w:val="ru-RU"/>
        </w:rPr>
      </w:pPr>
      <w:bookmarkStart w:id="24" w:name="_Toc219931861"/>
      <w:r w:rsidRPr="003B17BF">
        <w:rPr>
          <w:lang w:val="ru-RU"/>
        </w:rPr>
        <w:t>А.1 Код микроконтроллера (</w:t>
      </w:r>
      <w:r>
        <w:t>main</w:t>
      </w:r>
      <w:r w:rsidRPr="003B17BF">
        <w:rPr>
          <w:lang w:val="ru-RU"/>
        </w:rPr>
        <w:t>.</w:t>
      </w:r>
      <w:r>
        <w:t>c</w:t>
      </w:r>
      <w:r w:rsidRPr="003B17BF">
        <w:rPr>
          <w:lang w:val="ru-RU"/>
        </w:rPr>
        <w:t>)</w:t>
      </w:r>
      <w:bookmarkEnd w:id="24"/>
    </w:p>
    <w:p w14:paraId="6BDEBD03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#include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"stm32f10x.h"</w:t>
      </w:r>
    </w:p>
    <w:p w14:paraId="5B061D5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14A0792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keypad button indexes</w:t>
      </w:r>
    </w:p>
    <w:p w14:paraId="6B55CD1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KEYPAD_1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</w:p>
    <w:p w14:paraId="55AA2DC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KEYPAD_2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</w:t>
      </w:r>
    </w:p>
    <w:p w14:paraId="7CABAC5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KEYPAD_3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2</w:t>
      </w:r>
    </w:p>
    <w:p w14:paraId="61009A5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KEYPAD_4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4</w:t>
      </w:r>
    </w:p>
    <w:p w14:paraId="6F2EEAA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KEYPAD_5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5</w:t>
      </w:r>
    </w:p>
    <w:p w14:paraId="75EDE99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KEYPAD_6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6</w:t>
      </w:r>
    </w:p>
    <w:p w14:paraId="4326C0F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KEYPAD_7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8</w:t>
      </w:r>
    </w:p>
    <w:p w14:paraId="40C664E1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KEYPAD_8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9</w:t>
      </w:r>
    </w:p>
    <w:p w14:paraId="1618E3B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KEYPAD_9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10</w:t>
      </w:r>
    </w:p>
    <w:p w14:paraId="53E453A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KEYPAD_0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13</w:t>
      </w:r>
    </w:p>
    <w:p w14:paraId="796ABAC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KEYPAD_PLUS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3</w:t>
      </w:r>
    </w:p>
    <w:p w14:paraId="0E8D826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KEYPAD_MINUS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7</w:t>
      </w:r>
    </w:p>
    <w:p w14:paraId="65D1406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KEYPAD_DIV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18</w:t>
      </w:r>
    </w:p>
    <w:p w14:paraId="279F863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KEYPAD_LN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14</w:t>
      </w:r>
    </w:p>
    <w:p w14:paraId="2DED59B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KEYPAD_MUL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11</w:t>
      </w:r>
    </w:p>
    <w:p w14:paraId="05981BA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KEYPAD_EQ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19</w:t>
      </w:r>
    </w:p>
    <w:p w14:paraId="376A6CE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KEYPAD_CLEAR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15</w:t>
      </w:r>
    </w:p>
    <w:p w14:paraId="08E198F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KEYPAD_OPEN_BR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16</w:t>
      </w:r>
    </w:p>
    <w:p w14:paraId="51B5FF8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KEYPAD_CLOSE_BR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17</w:t>
      </w:r>
    </w:p>
    <w:p w14:paraId="4E1939B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KEYPAD_DOT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12</w:t>
      </w:r>
    </w:p>
    <w:p w14:paraId="38C8AAA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05479BD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app states</w:t>
      </w:r>
    </w:p>
    <w:p w14:paraId="2732526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STATE_START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//user hello</w:t>
      </w:r>
    </w:p>
    <w:p w14:paraId="50904EA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STATE_INPUT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//wait user input</w:t>
      </w:r>
    </w:p>
    <w:p w14:paraId="4B27161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STATE_SEND_COMMAND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2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send command to server</w:t>
      </w:r>
    </w:p>
    <w:p w14:paraId="358768F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STATE_WAIT_RESULT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3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wait result from server</w:t>
      </w:r>
    </w:p>
    <w:p w14:paraId="26D39CA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STATE_SHOW_RESULT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4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result printed to screen</w:t>
      </w:r>
    </w:p>
    <w:p w14:paraId="1F2EB93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STATE_ERROR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5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error state</w:t>
      </w:r>
    </w:p>
    <w:p w14:paraId="5E8381E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STATE_PRINT_HISTORY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6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print history from server</w:t>
      </w:r>
    </w:p>
    <w:p w14:paraId="761BC42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2241C7D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keypad_</w:t>
      </w:r>
      <w:proofErr w:type="gramStart"/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chars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20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]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509C66A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"1"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"2"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"3"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"+"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</w:p>
    <w:p w14:paraId="1B1C30C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"4"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"5"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"6"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"-"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</w:p>
    <w:p w14:paraId="2387F6A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"7"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"8"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"9"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"*"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</w:p>
    <w:p w14:paraId="320ED6B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"."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"0"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"ln"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"C"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</w:p>
    <w:p w14:paraId="7E4EEC3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"("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")"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"/"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"="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};</w:t>
      </w:r>
    </w:p>
    <w:p w14:paraId="34C9B2E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38E04FF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string buffers for UART send-receive</w:t>
      </w:r>
    </w:p>
    <w:p w14:paraId="10684B4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CMD_BUFFER_LEN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80</w:t>
      </w:r>
    </w:p>
    <w:p w14:paraId="0C1C1A5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RES_BUFFER_LEN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80</w:t>
      </w:r>
    </w:p>
    <w:p w14:paraId="2D2B3CA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</w:p>
    <w:p w14:paraId="6EC252E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cmd_</w:t>
      </w:r>
      <w:proofErr w:type="gramStart"/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buffer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CMD_BUFFER_LEN];</w:t>
      </w:r>
    </w:p>
    <w:p w14:paraId="2FF2E393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cmd_buffer_pos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    </w:t>
      </w:r>
    </w:p>
    <w:p w14:paraId="141143D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res_</w:t>
      </w:r>
      <w:proofErr w:type="gramStart"/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buffer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RES_BUFFER_LEN];</w:t>
      </w:r>
    </w:p>
    <w:p w14:paraId="7565375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470A194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row addresses in lcd screen</w:t>
      </w:r>
    </w:p>
    <w:p w14:paraId="69792DB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const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row_</w:t>
      </w:r>
      <w:proofErr w:type="gramStart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addresses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[</w:t>
      </w:r>
      <w:proofErr w:type="gramEnd"/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]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{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0x40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0x14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0x54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};</w:t>
      </w:r>
    </w:p>
    <w:p w14:paraId="68DC56D1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cur_row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cur_col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67FB81B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36AD2C7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app_state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STATE_START;</w:t>
      </w:r>
    </w:p>
    <w:p w14:paraId="2C90A8C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44A7AD5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delay_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us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uint32_t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us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6FB0B9C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delay in ns for frequency 8MHz</w:t>
      </w:r>
    </w:p>
    <w:p w14:paraId="69D4718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uint32_t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count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us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2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; </w:t>
      </w:r>
    </w:p>
    <w:p w14:paraId="1613CDF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while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(count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--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10D13D9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__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NOP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4635BBC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}</w:t>
      </w:r>
    </w:p>
    <w:p w14:paraId="167191E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1DF7A8E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4118940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toggle EN LCD pin for command executing</w:t>
      </w:r>
    </w:p>
    <w:p w14:paraId="66F34A5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val="ru-RU"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val="ru-RU"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val="ru-RU"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val="ru-RU" w:eastAsia="ru-RU"/>
        </w:rPr>
        <w:t>LCD_Pulse</w:t>
      </w:r>
      <w:r w:rsidRPr="00B07246">
        <w:rPr>
          <w:rFonts w:ascii="Consolas" w:hAnsi="Consolas" w:cs="Times New Roman"/>
          <w:color w:val="CCCCCC"/>
          <w:sz w:val="21"/>
          <w:szCs w:val="21"/>
          <w:lang w:val="ru-RU" w:eastAsia="ru-RU"/>
        </w:rPr>
        <w:t>(</w:t>
      </w:r>
      <w:r w:rsidRPr="00B07246">
        <w:rPr>
          <w:rFonts w:ascii="Consolas" w:hAnsi="Consolas" w:cs="Times New Roman"/>
          <w:color w:val="569CD6"/>
          <w:sz w:val="21"/>
          <w:szCs w:val="21"/>
          <w:lang w:val="ru-RU"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val="ru-RU" w:eastAsia="ru-RU"/>
        </w:rPr>
        <w:t>) {</w:t>
      </w:r>
    </w:p>
    <w:p w14:paraId="1E77291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val="ru-RU" w:eastAsia="ru-RU"/>
        </w:rPr>
        <w:t xml:space="preserve">   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GPIOA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BSRR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GPIO_BSRR_BS1;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EN = 1</w:t>
      </w:r>
    </w:p>
    <w:p w14:paraId="5C6F65F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delay_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us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5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                // Wait for LCD</w:t>
      </w:r>
    </w:p>
    <w:p w14:paraId="38A87B9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GPIOA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BSRR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GPIO_BSRR_BR1;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EN = 0</w:t>
      </w:r>
    </w:p>
    <w:p w14:paraId="32994FA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delay_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us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40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               // Wait for LCD</w:t>
      </w:r>
    </w:p>
    <w:p w14:paraId="3E919BA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730E05C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7C016E0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send 4-bit data to HD44780</w:t>
      </w:r>
    </w:p>
    <w:p w14:paraId="5DE6D36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SendNibble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nibble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rs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7B487CD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(rs)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GPIOA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BSRR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GPIO_BSRR_BS0;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RS = 1 (data register)</w:t>
      </w:r>
    </w:p>
    <w:p w14:paraId="26EB2CD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else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 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GPIOA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BSRR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GPIO_BSRR_BR0;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RS = 0 (instruction register)</w:t>
      </w:r>
    </w:p>
    <w:p w14:paraId="2722EB3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01A6C46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send 4 bits to PA2-PA5 outputs</w:t>
      </w:r>
    </w:p>
    <w:p w14:paraId="75C8421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GPIOA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ODR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GPIOA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ODR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&amp;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~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&lt;&lt;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2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))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|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((nibble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&amp;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&lt;&lt;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2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1E9CFE9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Pulse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07DFEB1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344B3523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444260B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send command to LCD</w:t>
      </w:r>
    </w:p>
    <w:p w14:paraId="418661D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Cmd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cmd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5B6468D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SendNibble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cmd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&gt;&gt;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4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  // high 4th bits</w:t>
      </w:r>
    </w:p>
    <w:p w14:paraId="3617FED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SendNibble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cmd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&amp;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low 4th bits</w:t>
      </w:r>
    </w:p>
    <w:p w14:paraId="5198510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(cmd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0x01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||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cmd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0x02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delay_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us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2000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Delay for operations</w:t>
      </w:r>
    </w:p>
    <w:p w14:paraId="5B6A3C7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159F35F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17E530A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send 8-bit data to LCD Screen</w:t>
      </w:r>
    </w:p>
    <w:p w14:paraId="4E89135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Data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data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7BB70CA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SendNibble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data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&gt;&gt;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4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//high 4th bits</w:t>
      </w:r>
    </w:p>
    <w:p w14:paraId="386D30A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SendNibble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data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&amp;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low 4th bits</w:t>
      </w:r>
    </w:p>
    <w:p w14:paraId="4FF0ED6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68D08E1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23E7E3F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set cursor on screen</w:t>
      </w:r>
    </w:p>
    <w:p w14:paraId="122266B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SetCursor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col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row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4CCBFD8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cur_row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row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%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4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max 4 rows</w:t>
      </w:r>
    </w:p>
    <w:p w14:paraId="48C93B71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cur_col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col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%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20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max 20 columns</w:t>
      </w:r>
    </w:p>
    <w:p w14:paraId="6AFA485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compute offset and send command for select current position</w:t>
      </w:r>
    </w:p>
    <w:p w14:paraId="1EB75B0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Cmd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0x80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|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(cur_col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row_addresses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[cur_row]));</w:t>
      </w:r>
    </w:p>
    <w:p w14:paraId="7B2CC2F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7F411F6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005E94F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//init LCD HD44780</w:t>
      </w:r>
    </w:p>
    <w:p w14:paraId="478502B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LCD_Init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54C641E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enable GPOIA clock</w:t>
      </w:r>
    </w:p>
    <w:p w14:paraId="54DA58B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RCC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APB2ENR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|=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RCC_APB2ENR_IOPAEN;</w:t>
      </w:r>
    </w:p>
    <w:p w14:paraId="57892CC1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4486D9A1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configure PA0-PA5 to Output Push-Pull 10 MHz</w:t>
      </w:r>
    </w:p>
    <w:p w14:paraId="0457D673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clear</w:t>
      </w:r>
    </w:p>
    <w:p w14:paraId="38CAAEE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GPIOA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CRL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&amp;=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~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0x00FFFFFF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); </w:t>
      </w:r>
    </w:p>
    <w:p w14:paraId="52A4A57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MODE=01 CNF=00</w:t>
      </w:r>
    </w:p>
    <w:p w14:paraId="116BAB8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GPIOA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CRL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|</w:t>
      </w:r>
      <w:proofErr w:type="gramStart"/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 (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0x00111111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); </w:t>
      </w:r>
    </w:p>
    <w:p w14:paraId="6A9F4A5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7BF369E1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wait for LCD</w:t>
      </w:r>
    </w:p>
    <w:p w14:paraId="4431D61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delay_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us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20000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46F046F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0AE04F0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set LCD to 8-bits mode</w:t>
      </w:r>
    </w:p>
    <w:p w14:paraId="5A4551D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SendNibble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0x03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); </w:t>
      </w:r>
    </w:p>
    <w:p w14:paraId="306217E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delay_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us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5000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3E3AB3A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SendNibble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0x03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); </w:t>
      </w:r>
    </w:p>
    <w:p w14:paraId="6D0A1DB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delay_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us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200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3823342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SendNibble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0x03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3995607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32A27EF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and then set 4-bit mode</w:t>
      </w:r>
    </w:p>
    <w:p w14:paraId="1EED730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SendNibble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0x02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); </w:t>
      </w:r>
    </w:p>
    <w:p w14:paraId="16623D8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51DEBB5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4. select screen mode</w:t>
      </w:r>
    </w:p>
    <w:p w14:paraId="68C67A0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LCD_Cmd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0x28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4 lines, 5x8 chars</w:t>
      </w:r>
    </w:p>
    <w:p w14:paraId="21456FC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LCD_Cmd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0x0C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display enable, cursor disable</w:t>
      </w:r>
    </w:p>
    <w:p w14:paraId="7FDE3FC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LCD_Cmd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0x06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autoincrement</w:t>
      </w:r>
    </w:p>
    <w:p w14:paraId="0C423D6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LCD_Cmd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0x01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clear display</w:t>
      </w:r>
    </w:p>
    <w:p w14:paraId="643AF04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4421061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41F4B8C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print string to LCD</w:t>
      </w:r>
    </w:p>
    <w:p w14:paraId="6461FBF1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Print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const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str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1E0B2F3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while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str) {</w:t>
      </w:r>
    </w:p>
    <w:p w14:paraId="2E1FCCB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inrement line</w:t>
      </w:r>
    </w:p>
    <w:p w14:paraId="14FE547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(cur_col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&gt;=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20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7BFC137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cur_col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108427E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cur_row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(cur_row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%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4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38FAC69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SetCursor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cur_col, cur_row);</w:t>
      </w:r>
    </w:p>
    <w:p w14:paraId="07A27A1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}</w:t>
      </w:r>
    </w:p>
    <w:p w14:paraId="7F334E6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LCD_Data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str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6E5485A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cur_col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3B988B1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}</w:t>
      </w:r>
    </w:p>
    <w:p w14:paraId="661DFF4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27D7FB0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23C6DF8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backspace</w:t>
      </w:r>
    </w:p>
    <w:p w14:paraId="1F7A855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Backspace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n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3A5AADD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for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i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; i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&lt;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n; i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43CB799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(cur_col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7003FB41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cur_row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(cur_row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proofErr w:type="gramStart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?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3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: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cur_row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63CADA4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cur_col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19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7825DF8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}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else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5FFD9EF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    cur_col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--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1FC8C1C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}</w:t>
      </w:r>
    </w:p>
    <w:p w14:paraId="73BDAFE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SetCursor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cur_col, cur_row);</w:t>
      </w:r>
    </w:p>
    <w:p w14:paraId="4F12F46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Data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' '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); </w:t>
      </w:r>
    </w:p>
    <w:p w14:paraId="253632F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SetCursor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cur_col, cur_row);</w:t>
      </w:r>
    </w:p>
    <w:p w14:paraId="2B4ED02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}</w:t>
      </w:r>
    </w:p>
    <w:p w14:paraId="0994438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17EE95D1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36F6204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clean LCD and reset stored position</w:t>
      </w:r>
    </w:p>
    <w:p w14:paraId="1B4059B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Clear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0EBDD3B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LCD_Cmd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0x01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); </w:t>
      </w:r>
    </w:p>
    <w:p w14:paraId="236FC2F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cur_row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11981D8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cur_col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13B1B80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SetCursor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cur_col, cur_row);</w:t>
      </w:r>
    </w:p>
    <w:p w14:paraId="23EDEBA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7975B92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344D37C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init calculator keypad</w:t>
      </w:r>
    </w:p>
    <w:p w14:paraId="1161BE1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Keypad_Init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6DC52D7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406D731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enable GPIOB clock</w:t>
      </w:r>
    </w:p>
    <w:p w14:paraId="41E5ED63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RCC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APB2ENR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|=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RCC_APB2ENR_IOPBEN;</w:t>
      </w:r>
    </w:p>
    <w:p w14:paraId="2CD0BE3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5F1F0AB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3: MODE = 11 (Output 50MHz), CNF = 00 (Push-Pull)    </w:t>
      </w:r>
    </w:p>
    <w:p w14:paraId="44EBFA0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8: MODE = 00 (Input mode), CNF = 10 (Input with pull-up / pull-down)</w:t>
      </w:r>
    </w:p>
    <w:p w14:paraId="2BE3EB0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GPIOB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CRL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&amp;=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~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0xFFFFFFFF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//clear 0-7</w:t>
      </w:r>
    </w:p>
    <w:p w14:paraId="61BC81D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GPIOB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CRL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|</w:t>
      </w:r>
      <w:proofErr w:type="gramStart"/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 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x88833333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      </w:t>
      </w:r>
    </w:p>
    <w:p w14:paraId="17CE49E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5FF62E9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GPIOB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CRH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&amp;=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~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0x0000000F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//clear 8</w:t>
      </w:r>
    </w:p>
    <w:p w14:paraId="0265FA2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GPIOB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CRH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|</w:t>
      </w:r>
      <w:proofErr w:type="gramStart"/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 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x00000008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; </w:t>
      </w:r>
    </w:p>
    <w:p w14:paraId="1D3A4C7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6095123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GPIOB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ODR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|=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&lt;&lt;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5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// set 5-8 pins to 1, on pressed button in changes to 0</w:t>
      </w:r>
    </w:p>
    <w:p w14:paraId="51E9427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7CA7B1A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48587A5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get pressed key</w:t>
      </w:r>
    </w:p>
    <w:p w14:paraId="055A2783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Scan_Keypad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6EAA8023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for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; r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&lt;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5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 r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1E02BDB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all lines except current set to 1</w:t>
      </w:r>
    </w:p>
    <w:p w14:paraId="6A35112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GPIOB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ODR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GPIOB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ODR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|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0x1F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&amp;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~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&lt;&lt;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r); </w:t>
      </w:r>
    </w:p>
    <w:p w14:paraId="10E1340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get values of cols</w:t>
      </w:r>
    </w:p>
    <w:p w14:paraId="2A94F4D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uint16_t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cols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GPIOB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IDR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&gt;&gt;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5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&amp;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;   </w:t>
      </w:r>
    </w:p>
    <w:p w14:paraId="2F8193D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1911F16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if any cols down (keys pressed)</w:t>
      </w:r>
    </w:p>
    <w:p w14:paraId="6067DDA1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gramStart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cols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!</w:t>
      </w:r>
      <w:proofErr w:type="gramEnd"/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0x0F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0BAE4D1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for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c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; c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&lt;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4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 c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38CF6E6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// if column=0, key on </w:t>
      </w:r>
      <w:proofErr w:type="gramStart"/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r,c</w:t>
      </w:r>
      <w:proofErr w:type="gramEnd"/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 pressed</w:t>
      </w:r>
    </w:p>
    <w:p w14:paraId="08CA339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!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cols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&amp;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&lt;&lt;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c))) {</w:t>
      </w:r>
    </w:p>
    <w:p w14:paraId="502AE69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(r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4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c;</w:t>
      </w:r>
    </w:p>
    <w:p w14:paraId="18DD704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        }</w:t>
      </w:r>
    </w:p>
    <w:p w14:paraId="0227F39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    }</w:t>
      </w:r>
    </w:p>
    <w:p w14:paraId="51B96F8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}</w:t>
      </w:r>
    </w:p>
    <w:p w14:paraId="51F86F4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}</w:t>
      </w:r>
    </w:p>
    <w:p w14:paraId="42D2C4F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no keys pressed</w:t>
      </w:r>
    </w:p>
    <w:p w14:paraId="2ADB62C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0xFF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3D69D38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1FE483F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1CA83F41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get string for key by index</w:t>
      </w:r>
    </w:p>
    <w:p w14:paraId="7D8F58E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Get_Key_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index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7F51BFB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keypad_chars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[index];</w:t>
      </w:r>
    </w:p>
    <w:p w14:paraId="7E36071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79BAA4D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0852C1D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clean command buffer</w:t>
      </w:r>
    </w:p>
    <w:p w14:paraId="69E2568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Clean_Cmd_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Buffer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2B1F411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for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int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i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; i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&lt;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80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 i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  </w:t>
      </w:r>
    </w:p>
    <w:p w14:paraId="69107EA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cmd_buffer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[i]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38D76CB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}   </w:t>
      </w:r>
    </w:p>
    <w:p w14:paraId="3B735E9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cmd_buffer_pos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5401593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52C97FC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1738EB5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add data to command buffer</w:t>
      </w:r>
    </w:p>
    <w:p w14:paraId="7DA9127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Copy_To_Cmd_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Buffer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str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5A3733D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while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str) {</w:t>
      </w:r>
    </w:p>
    <w:p w14:paraId="12CD2883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(cmd_buffer_pos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&lt;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80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6397D5C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cmd_buffer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[cmd_buffer_pos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]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str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52F1D36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}</w:t>
      </w:r>
    </w:p>
    <w:p w14:paraId="22478CD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}</w:t>
      </w:r>
    </w:p>
    <w:p w14:paraId="2DF2714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48F005C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3B1ABFD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0C3D9FE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#define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 xml:space="preserve"> UART_BAUD_9600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0x341</w:t>
      </w:r>
    </w:p>
    <w:p w14:paraId="332D0943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61C911B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UART3_Init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79B9E3D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enable clock GPIOB, AFIO (alternate functions), USART3</w:t>
      </w:r>
    </w:p>
    <w:p w14:paraId="6B67603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SET_BIT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RCC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APB2ENR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RCC_APB2ENR_IOPBEN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|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RCC_APB2ENR_AFIOEN);</w:t>
      </w:r>
    </w:p>
    <w:p w14:paraId="77E2EA0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SET_BIT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RCC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APB1ENR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, RCC_APB1ENR_USART3EN);</w:t>
      </w:r>
    </w:p>
    <w:p w14:paraId="57391CD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4513EED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PB10 (TX) - Alt. Function Push-Pull</w:t>
      </w:r>
    </w:p>
    <w:p w14:paraId="28BDC72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MODIFY_REG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GPIOB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CRH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(GPIO_CRH_MODE10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|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GPIO_CRH_CNF10), </w:t>
      </w:r>
    </w:p>
    <w:p w14:paraId="138E0D5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(GPIO_CRH_MODE10_1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|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GPIO_CRH_MODE10_0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|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GPIO_CRH_CNF10_1));</w:t>
      </w:r>
    </w:p>
    <w:p w14:paraId="4BA2AB3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3A8ED99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PB11 (RX) - Input Floating</w:t>
      </w:r>
    </w:p>
    <w:p w14:paraId="153F08D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MODIFY_REG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GPIOB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CRH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(GPIO_CRH_MODE11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|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GPIO_CRH_CNF11), </w:t>
      </w:r>
    </w:p>
    <w:p w14:paraId="2E4311C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                   (GPIO_CRH_CNF11_0));</w:t>
      </w:r>
    </w:p>
    <w:p w14:paraId="5E0DA17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4BF7FF1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9600 baud = 52.1 - baud rate register</w:t>
      </w:r>
    </w:p>
    <w:p w14:paraId="0402CDC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br: 12+4 bits</w:t>
      </w:r>
    </w:p>
    <w:p w14:paraId="7A9E429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WRITE_REG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USART3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BRR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, UART_BAUD_9600);</w:t>
      </w:r>
    </w:p>
    <w:p w14:paraId="246E2E4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31F2C1F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configuration register: usart enable, transmitter enable, receiver enable</w:t>
      </w:r>
    </w:p>
    <w:p w14:paraId="490929C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SET_BIT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USART3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CR1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USART_CR1_UE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|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USART_CR1_TE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|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USART_CR1_RE);</w:t>
      </w:r>
    </w:p>
    <w:p w14:paraId="7F959953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29280F0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00D5150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send char to UART</w:t>
      </w:r>
    </w:p>
    <w:p w14:paraId="09954C3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UART3_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SendChar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c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3F99D88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check in status register if transmit data register empty</w:t>
      </w:r>
    </w:p>
    <w:p w14:paraId="0C14DD1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while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READ_BIT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USART3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SR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USART_SR_TXE)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1772B14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write to data register</w:t>
      </w:r>
    </w:p>
    <w:p w14:paraId="2608605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WRITE_REG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USART3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DR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, c);</w:t>
      </w:r>
    </w:p>
    <w:p w14:paraId="2A64B82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74F8B19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03C2B5E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receive char to uart</w:t>
      </w:r>
    </w:p>
    <w:p w14:paraId="5FC8CE5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UART3_ReceiveChar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35A173C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check in status register if read data register NOT empty</w:t>
      </w:r>
    </w:p>
    <w:p w14:paraId="0DE3FA7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while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READ_BIT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USART3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SR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USART_SR_RXNE)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7E0C077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read from data register</w:t>
      </w:r>
    </w:p>
    <w:p w14:paraId="2E87131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)(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USART3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DR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&amp;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0xFF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0EF4D98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624A37B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5448EE6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send string to UART</w:t>
      </w:r>
    </w:p>
    <w:p w14:paraId="0CEECDB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UART3_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SendString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const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str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4056DFB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while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str)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UART3_SendChar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str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5FD0469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5430FF0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76B45FC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check if uart3 has income data</w:t>
      </w:r>
    </w:p>
    <w:p w14:paraId="00CBEE0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UART3_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HasIncomeData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2A78339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READ_BIT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USART3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-&gt;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SR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USART_SR_RXNE)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605F79D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49D2714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} </w:t>
      </w:r>
    </w:p>
    <w:p w14:paraId="29519C0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else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3ADC429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2EF45B1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}</w:t>
      </w:r>
    </w:p>
    <w:p w14:paraId="6F57B4A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12BA846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1876F29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send line to uart</w:t>
      </w:r>
    </w:p>
    <w:p w14:paraId="264525A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UART3_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SendLine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const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str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45C35F1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UART3_SendString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(str);</w:t>
      </w:r>
    </w:p>
    <w:p w14:paraId="7324289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UART3_SendString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</w:t>
      </w:r>
      <w:r w:rsidRPr="00B07246">
        <w:rPr>
          <w:rFonts w:ascii="Consolas" w:hAnsi="Consolas" w:cs="Times New Roman"/>
          <w:color w:val="D7BA7D"/>
          <w:sz w:val="21"/>
          <w:szCs w:val="21"/>
          <w:lang w:eastAsia="ru-RU"/>
        </w:rPr>
        <w:t>\r\n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4D35C88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235B9CC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0C99F95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get line from uart3</w:t>
      </w:r>
    </w:p>
    <w:p w14:paraId="09FFA5A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UART3_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ReceiveLine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buffer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uint16_t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buffer_size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2F8199E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prev_sym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19F933C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while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0843B6A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sym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UART3_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ReceiveChar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28C3E7D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7EA1C02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gramStart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sym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!</w:t>
      </w:r>
      <w:proofErr w:type="gramEnd"/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'</w:t>
      </w:r>
      <w:r w:rsidRPr="00B07246">
        <w:rPr>
          <w:rFonts w:ascii="Consolas" w:hAnsi="Consolas" w:cs="Times New Roman"/>
          <w:color w:val="D7BA7D"/>
          <w:sz w:val="21"/>
          <w:szCs w:val="21"/>
          <w:lang w:eastAsia="ru-RU"/>
        </w:rPr>
        <w:t>\r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'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&amp;&amp;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sym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!=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'</w:t>
      </w:r>
      <w:r w:rsidRPr="00B07246">
        <w:rPr>
          <w:rFonts w:ascii="Consolas" w:hAnsi="Consolas" w:cs="Times New Roman"/>
          <w:color w:val="D7BA7D"/>
          <w:sz w:val="21"/>
          <w:szCs w:val="21"/>
          <w:lang w:eastAsia="ru-RU"/>
        </w:rPr>
        <w:t>\n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'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1E566A7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buffer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++=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sym;</w:t>
      </w:r>
    </w:p>
    <w:p w14:paraId="743F5BA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--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buffer_size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&lt;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break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3DAB07C1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        }</w:t>
      </w:r>
    </w:p>
    <w:p w14:paraId="6555500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</w:p>
    <w:p w14:paraId="14ECF3D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(sym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'</w:t>
      </w:r>
      <w:r w:rsidRPr="00B07246">
        <w:rPr>
          <w:rFonts w:ascii="Consolas" w:hAnsi="Consolas" w:cs="Times New Roman"/>
          <w:color w:val="D7BA7D"/>
          <w:sz w:val="21"/>
          <w:szCs w:val="21"/>
          <w:lang w:eastAsia="ru-RU"/>
        </w:rPr>
        <w:t>\n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'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&amp;&amp;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prev_sym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'</w:t>
      </w:r>
      <w:r w:rsidRPr="00B07246">
        <w:rPr>
          <w:rFonts w:ascii="Consolas" w:hAnsi="Consolas" w:cs="Times New Roman"/>
          <w:color w:val="D7BA7D"/>
          <w:sz w:val="21"/>
          <w:szCs w:val="21"/>
          <w:lang w:eastAsia="ru-RU"/>
        </w:rPr>
        <w:t>\r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'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615449C3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break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799EADE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        }</w:t>
      </w:r>
    </w:p>
    <w:p w14:paraId="5783797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</w:p>
    <w:p w14:paraId="69D7F41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prev_sym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sym;</w:t>
      </w:r>
    </w:p>
    <w:p w14:paraId="1CBC0E1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}</w:t>
      </w:r>
    </w:p>
    <w:p w14:paraId="75756C3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34C6188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clear buffer</w:t>
      </w:r>
    </w:p>
    <w:p w14:paraId="2EA6FD7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while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(buffer_size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--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buffer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++=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'</w:t>
      </w:r>
      <w:r w:rsidRPr="00B07246">
        <w:rPr>
          <w:rFonts w:ascii="Consolas" w:hAnsi="Consolas" w:cs="Times New Roman"/>
          <w:color w:val="D7BA7D"/>
          <w:sz w:val="21"/>
          <w:szCs w:val="21"/>
          <w:lang w:eastAsia="ru-RU"/>
        </w:rPr>
        <w:t>\0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'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575731B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471C52F7" w14:textId="77777777" w:rsidR="00B07246" w:rsidRPr="00B07246" w:rsidRDefault="00B07246" w:rsidP="00B07246">
      <w:pPr>
        <w:shd w:val="clear" w:color="auto" w:fill="1F1F1F"/>
        <w:spacing w:after="240"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24A79AC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calc expression and get result in buffer</w:t>
      </w:r>
    </w:p>
    <w:p w14:paraId="4CE8D3D3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CalculateExpr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</w:p>
    <w:p w14:paraId="1B132D3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expr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</w:p>
    <w:p w14:paraId="49B9FEC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uint16_t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expr_size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</w:p>
    <w:p w14:paraId="7F6FFEC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res_buffer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</w:p>
    <w:p w14:paraId="068E9E2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uint16_t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9CDCFE"/>
          <w:sz w:val="21"/>
          <w:szCs w:val="21"/>
          <w:lang w:eastAsia="ru-RU"/>
        </w:rPr>
        <w:t>buf_size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2856AB2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1FF15868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UART3_SendLine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(expr);</w:t>
      </w:r>
    </w:p>
    <w:p w14:paraId="08D941B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UART3_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ReceiveLine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res_buffer, buf_size);</w:t>
      </w:r>
    </w:p>
    <w:p w14:paraId="11BA91E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3D7AFF0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3296F31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63F92FCB" w14:textId="77777777" w:rsidR="00B07246" w:rsidRPr="00B07246" w:rsidRDefault="00B07246" w:rsidP="00B07246">
      <w:pPr>
        <w:shd w:val="clear" w:color="auto" w:fill="1F1F1F"/>
        <w:spacing w:after="240"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69AB688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int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main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6FD6889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init block</w:t>
      </w:r>
    </w:p>
    <w:p w14:paraId="1443F35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Init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0DDBE1D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Keypad_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Init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4774EC7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UART3_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Init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6BA19EB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32531033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Print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"CALCULATOR :D"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37A14B1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41C9C383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buffer for key strings</w:t>
      </w:r>
    </w:p>
    <w:p w14:paraId="745E477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char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ops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"00"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;       </w:t>
      </w:r>
    </w:p>
    <w:p w14:paraId="5FE96A83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18A8173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while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1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038F0A2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key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Scan_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Keypad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218508A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</w:t>
      </w:r>
    </w:p>
    <w:p w14:paraId="07A8E481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gramStart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key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!</w:t>
      </w:r>
      <w:proofErr w:type="gramEnd"/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0xFF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7552DE6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wait while key released</w:t>
      </w:r>
    </w:p>
    <w:p w14:paraId="072C43A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while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(key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Scan_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Keypad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));                                       </w:t>
      </w:r>
    </w:p>
    <w:p w14:paraId="482C5D4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</w:p>
    <w:p w14:paraId="690306B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switch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(key) {</w:t>
      </w:r>
    </w:p>
    <w:p w14:paraId="342594D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</w:p>
    <w:p w14:paraId="20CBC75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clear screen and command buffer</w:t>
      </w:r>
    </w:p>
    <w:p w14:paraId="44AAEFC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case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KEYPAD_CLEAR:</w:t>
      </w:r>
    </w:p>
    <w:p w14:paraId="6CBE8933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</w:p>
    <w:p w14:paraId="64A261C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Clear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448E4A6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Clean_Cmd_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Buffer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21C8A72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</w:p>
    <w:p w14:paraId="29C198A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break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030A007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</w:p>
    <w:p w14:paraId="31C04E6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eq pressed; compute expression and print</w:t>
      </w:r>
    </w:p>
    <w:p w14:paraId="398CFE0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case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KEYPAD_EQ:</w:t>
      </w:r>
    </w:p>
    <w:p w14:paraId="70FACC0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                                </w:t>
      </w:r>
    </w:p>
    <w:p w14:paraId="607309A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(cmd_buffer_pos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&gt;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{   </w:t>
      </w:r>
    </w:p>
    <w:p w14:paraId="384734E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    app_state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STATE_SEND_COMMAND;     </w:t>
      </w:r>
    </w:p>
    <w:p w14:paraId="1EC5297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Clear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                                        </w:t>
      </w:r>
    </w:p>
    <w:p w14:paraId="0CD529E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    </w:t>
      </w:r>
      <w:r w:rsidRPr="00B07246">
        <w:rPr>
          <w:rFonts w:ascii="Consolas" w:hAnsi="Consolas" w:cs="Times New Roman"/>
          <w:color w:val="569CD6"/>
          <w:sz w:val="21"/>
          <w:szCs w:val="21"/>
          <w:lang w:eastAsia="ru-RU"/>
        </w:rPr>
        <w:t>uint8_t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res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CalculateExpr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cmd_buffer, cmd_buffer_pos, res_buffer, RES_BUFFER_LEN);</w:t>
      </w:r>
    </w:p>
    <w:p w14:paraId="68B6458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Clean_Cmd_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Buffer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);                                 </w:t>
      </w:r>
    </w:p>
    <w:p w14:paraId="33975E5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lastRenderedPageBreak/>
        <w:t xml:space="preserve">                                </w:t>
      </w:r>
    </w:p>
    <w:p w14:paraId="510AC57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gramStart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res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!</w:t>
      </w:r>
      <w:proofErr w:type="gramEnd"/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25470163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        app_state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STATE_ERROR;                                    </w:t>
      </w:r>
    </w:p>
    <w:p w14:paraId="300CF68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LCD_Print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B07246">
        <w:rPr>
          <w:rFonts w:ascii="Consolas" w:hAnsi="Consolas" w:cs="Times New Roman"/>
          <w:color w:val="CE9178"/>
          <w:sz w:val="21"/>
          <w:szCs w:val="21"/>
          <w:lang w:eastAsia="ru-RU"/>
        </w:rPr>
        <w:t>"ERROR"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7C5B52E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                            }</w:t>
      </w:r>
    </w:p>
    <w:p w14:paraId="5688D71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else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{                                                                              </w:t>
      </w:r>
    </w:p>
    <w:p w14:paraId="5AB05F6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        app_state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STATE_SHOW_RESULT;</w:t>
      </w:r>
    </w:p>
    <w:p w14:paraId="3B48C84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LCD_Print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(res_buffer);</w:t>
      </w:r>
    </w:p>
    <w:p w14:paraId="7238788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                            }</w:t>
      </w:r>
    </w:p>
    <w:p w14:paraId="7B73BA7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                        }</w:t>
      </w:r>
    </w:p>
    <w:p w14:paraId="21C62E2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</w:p>
    <w:p w14:paraId="4AE5081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break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4F748BE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</w:p>
    <w:p w14:paraId="45293C6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regular key - user input</w:t>
      </w:r>
    </w:p>
    <w:p w14:paraId="59FED01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default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:</w:t>
      </w:r>
    </w:p>
    <w:p w14:paraId="1F822E0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</w:p>
    <w:p w14:paraId="602C2E9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switch state to input</w:t>
      </w:r>
    </w:p>
    <w:p w14:paraId="1A050AB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(app_</w:t>
      </w:r>
      <w:proofErr w:type="gramStart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state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!</w:t>
      </w:r>
      <w:proofErr w:type="gramEnd"/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STATE_INPUT) {</w:t>
      </w:r>
    </w:p>
    <w:p w14:paraId="4E79B5F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Clear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2E47E07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Clean_Cmd_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Buffer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); </w:t>
      </w:r>
    </w:p>
    <w:p w14:paraId="167AED21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    app_state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STATE_INPUT;</w:t>
      </w:r>
    </w:p>
    <w:p w14:paraId="04E7D1C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                        }</w:t>
      </w:r>
    </w:p>
    <w:p w14:paraId="4C684B8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</w:p>
    <w:p w14:paraId="5826AB1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get key string and write to lcd and command buffer</w:t>
      </w:r>
    </w:p>
    <w:p w14:paraId="5E7EC03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ops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Get_Key_Char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(key);                    </w:t>
      </w:r>
    </w:p>
    <w:p w14:paraId="3FA1BC0D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LCD_Print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(ops);         </w:t>
      </w:r>
    </w:p>
    <w:p w14:paraId="3AB81B0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Copy_To_Cmd_Buffer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(ops);</w:t>
      </w:r>
    </w:p>
    <w:p w14:paraId="43F1F9B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                }</w:t>
      </w:r>
    </w:p>
    <w:p w14:paraId="3505CC54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</w:p>
    <w:p w14:paraId="3A7C8D1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wait before read next key</w:t>
      </w:r>
    </w:p>
    <w:p w14:paraId="573E0F70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delay_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us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B5CEA8"/>
          <w:sz w:val="21"/>
          <w:szCs w:val="21"/>
          <w:lang w:eastAsia="ru-RU"/>
        </w:rPr>
        <w:t>5000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02E3123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val="ru-RU"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B07246">
        <w:rPr>
          <w:rFonts w:ascii="Consolas" w:hAnsi="Consolas" w:cs="Times New Roman"/>
          <w:color w:val="CCCCCC"/>
          <w:sz w:val="21"/>
          <w:szCs w:val="21"/>
          <w:lang w:val="ru-RU" w:eastAsia="ru-RU"/>
        </w:rPr>
        <w:t>}</w:t>
      </w:r>
    </w:p>
    <w:p w14:paraId="5C3F3367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val="ru-RU"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val="ru-RU" w:eastAsia="ru-RU"/>
        </w:rPr>
        <w:t xml:space="preserve">                </w:t>
      </w:r>
    </w:p>
    <w:p w14:paraId="7FA3EBAE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val="ru-RU" w:eastAsia="ru-RU"/>
        </w:rPr>
        <w:t xml:space="preserve">        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check if has income data on uart</w:t>
      </w:r>
    </w:p>
    <w:p w14:paraId="4E956D51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B07246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UART3_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HasIncomeData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)) {</w:t>
      </w:r>
    </w:p>
    <w:p w14:paraId="558FA70C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B07246">
        <w:rPr>
          <w:rFonts w:ascii="Consolas" w:hAnsi="Consolas" w:cs="Times New Roman"/>
          <w:color w:val="6A9955"/>
          <w:sz w:val="21"/>
          <w:szCs w:val="21"/>
          <w:lang w:eastAsia="ru-RU"/>
        </w:rPr>
        <w:t>// print data from uart on screen</w:t>
      </w:r>
    </w:p>
    <w:p w14:paraId="03086369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app_state </w:t>
      </w:r>
      <w:r w:rsidRPr="00B07246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STATE_PRINT_HISTORY;</w:t>
      </w:r>
    </w:p>
    <w:p w14:paraId="73DA63C5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UART3_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ReceiveLine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res_buffer, RES_BUFFER_LEN);</w:t>
      </w:r>
    </w:p>
    <w:p w14:paraId="1C32785A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Clear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573FE1F2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Clean_Cmd_</w:t>
      </w:r>
      <w:proofErr w:type="gramStart"/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Buffer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48CBE52B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                </w:t>
      </w:r>
      <w:r w:rsidRPr="00B07246">
        <w:rPr>
          <w:rFonts w:ascii="Consolas" w:hAnsi="Consolas" w:cs="Times New Roman"/>
          <w:color w:val="DCDCAA"/>
          <w:sz w:val="21"/>
          <w:szCs w:val="21"/>
          <w:lang w:eastAsia="ru-RU"/>
        </w:rPr>
        <w:t>LCD_Print</w:t>
      </w: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(res_buffer);                      </w:t>
      </w:r>
    </w:p>
    <w:p w14:paraId="51237DCF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        }</w:t>
      </w:r>
    </w:p>
    <w:p w14:paraId="599E4A36" w14:textId="77777777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        }</w:t>
      </w:r>
    </w:p>
    <w:p w14:paraId="7DBA7D8D" w14:textId="1D807D18" w:rsidR="00B07246" w:rsidRPr="00B07246" w:rsidRDefault="00B07246" w:rsidP="00B07246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B07246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31A24449" w14:textId="654BB26C" w:rsidR="003F43E1" w:rsidRDefault="003F43E1"/>
    <w:p w14:paraId="39227811" w14:textId="77777777" w:rsidR="003F43E1" w:rsidRDefault="007814C7">
      <w:pPr>
        <w:pStyle w:val="21"/>
      </w:pPr>
      <w:bookmarkStart w:id="25" w:name="_Toc219931862"/>
      <w:r>
        <w:t>А.2 Код сервера (CalculatorServer.pde)</w:t>
      </w:r>
      <w:bookmarkEnd w:id="25"/>
    </w:p>
    <w:p w14:paraId="7A64EBF4" w14:textId="36C44D7B" w:rsidR="003F43E1" w:rsidRDefault="003F43E1">
      <w:pPr>
        <w:spacing w:line="240" w:lineRule="auto"/>
        <w:ind w:left="283" w:firstLine="0"/>
        <w:rPr>
          <w:rFonts w:ascii="Courier New" w:eastAsia="Courier New" w:hAnsi="Courier New"/>
          <w:sz w:val="20"/>
        </w:rPr>
      </w:pPr>
    </w:p>
    <w:p w14:paraId="75C2598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import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processing.serial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.*;</w:t>
      </w:r>
    </w:p>
    <w:p w14:paraId="3BF23F3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576F84BB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==================== CONFIGURATION ====================</w:t>
      </w:r>
    </w:p>
    <w:p w14:paraId="35BF947A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PORT_NAME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"COM2"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11AFE6C3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int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BAUD_RATE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9600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24348389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0DA6D73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==================== GLOBAL STATE ====================</w:t>
      </w:r>
    </w:p>
    <w:p w14:paraId="549A440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Serial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port;</w:t>
      </w:r>
    </w:p>
    <w:p w14:paraId="3D30701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boolean portConnected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false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064A3C3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lastReceived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68F4D37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lastSent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13621D2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statusMessage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"Starting..."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36054A9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040B728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ArrayList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&lt;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JournalEntry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&gt; journal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new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ArrayList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&lt;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JournalEntry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&gt;(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463464B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int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scrollOffset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63081CD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int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maxVisibleEntries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4946461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27FB6A6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==================== JOURNAL ENTRY ====================</w:t>
      </w:r>
    </w:p>
    <w:p w14:paraId="732D8B9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class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JournalEntry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3550229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expression;</w:t>
      </w:r>
    </w:p>
    <w:p w14:paraId="5E4B46A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result;</w:t>
      </w:r>
    </w:p>
    <w:p w14:paraId="08E1778B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timestamp;</w:t>
      </w:r>
    </w:p>
    <w:p w14:paraId="4CB3B5E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255772A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JournalEntry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expr,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res) {</w:t>
      </w:r>
    </w:p>
    <w:p w14:paraId="26D57E6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this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.expression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expr;</w:t>
      </w:r>
    </w:p>
    <w:p w14:paraId="675F0F2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this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.result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res;</w:t>
      </w:r>
    </w:p>
    <w:p w14:paraId="44D648C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this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.timestamp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nf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hour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(),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":"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nf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minute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(),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":"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nf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second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(),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6BB2D7C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}</w:t>
      </w:r>
    </w:p>
    <w:p w14:paraId="470DC7B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76B27A49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display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380A2A1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expression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 = 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result;</w:t>
      </w:r>
    </w:p>
    <w:p w14:paraId="78FCCF93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}</w:t>
      </w:r>
    </w:p>
    <w:p w14:paraId="15B42ED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3C75D26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0F16CE7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==================== SETUP ====================</w:t>
      </w:r>
    </w:p>
    <w:p w14:paraId="78FC1C9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setup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7AE10FB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size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500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600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2724B0E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textFont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createFont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"Monospaced"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14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));</w:t>
      </w:r>
    </w:p>
    <w:p w14:paraId="45A45F0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4DDE245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List available ports</w:t>
      </w:r>
    </w:p>
    <w:p w14:paraId="5E263D6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println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"Available serial ports:"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7C0DAF8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printArray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Serial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list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());</w:t>
      </w:r>
    </w:p>
    <w:p w14:paraId="34134FC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63E7F2E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Try to connect</w:t>
      </w:r>
    </w:p>
    <w:p w14:paraId="545FA7C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connectSerial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74B40E73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3A9B427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7151D6A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connectSerial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6BA39A9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try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7E6E13A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port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new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Serial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this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PORT_NAME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BAUD_RATE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5FF5D40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port.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bufferUntil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</w:t>
      </w:r>
      <w:r w:rsidRPr="0064430A">
        <w:rPr>
          <w:rFonts w:ascii="Consolas" w:hAnsi="Consolas" w:cs="Times New Roman"/>
          <w:color w:val="D7BA7D"/>
          <w:sz w:val="21"/>
          <w:szCs w:val="21"/>
          <w:lang w:eastAsia="ru-RU"/>
        </w:rPr>
        <w:t>\n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74D4C87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portConnected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true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221B83F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statusMessage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"Connected to 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PORT_NAME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14A1F1E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println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(statusMessage);</w:t>
      </w:r>
    </w:p>
    <w:p w14:paraId="23C9B84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}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catch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Exception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e) {</w:t>
      </w:r>
    </w:p>
    <w:p w14:paraId="0CAE7C3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portConnected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false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1CDF30D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statusMessage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"Failed to connect: 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PORT_NAME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3961045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println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(statusMessage);</w:t>
      </w:r>
    </w:p>
    <w:p w14:paraId="59F14B5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println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"Available ports: 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18E3FD2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printArray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Serial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list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());</w:t>
      </w:r>
    </w:p>
    <w:p w14:paraId="7D72C17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}</w:t>
      </w:r>
    </w:p>
    <w:p w14:paraId="3675C4D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5F0CF2E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0ED035E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==================== SERIAL EVENT ====================</w:t>
      </w:r>
    </w:p>
    <w:p w14:paraId="64AFD30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serialEvent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Serial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p) {</w:t>
      </w:r>
    </w:p>
    <w:p w14:paraId="483F88A9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raw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p.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readStringUntil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</w:t>
      </w:r>
      <w:r w:rsidRPr="0064430A">
        <w:rPr>
          <w:rFonts w:ascii="Consolas" w:hAnsi="Consolas" w:cs="Times New Roman"/>
          <w:color w:val="D7BA7D"/>
          <w:sz w:val="21"/>
          <w:szCs w:val="21"/>
          <w:lang w:eastAsia="ru-RU"/>
        </w:rPr>
        <w:t>\n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486AA26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(raw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null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3DE5D9B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35DDD1B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Remove \r\n</w:t>
      </w:r>
    </w:p>
    <w:p w14:paraId="19C4297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input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raw.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trim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();</w:t>
      </w:r>
    </w:p>
    <w:p w14:paraId="157759A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input.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length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1EB62D1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4DEC764A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lastReceived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input;</w:t>
      </w:r>
    </w:p>
    <w:p w14:paraId="0382D1C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println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"RX: 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input);</w:t>
      </w:r>
    </w:p>
    <w:p w14:paraId="4CB73B93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2C7566A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Parse and calculate</w:t>
      </w:r>
    </w:p>
    <w:p w14:paraId="2EEFA58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result;</w:t>
      </w:r>
    </w:p>
    <w:p w14:paraId="3AAE00D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try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4063E97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double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value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parseExpression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(input);</w:t>
      </w:r>
    </w:p>
    <w:p w14:paraId="53FF4EA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Format result: remove trailing zeros</w:t>
      </w:r>
    </w:p>
    <w:p w14:paraId="0478EB6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(value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(long) value) {</w:t>
      </w:r>
    </w:p>
    <w:p w14:paraId="2DECAC7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result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valueOf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((long) value);</w:t>
      </w:r>
    </w:p>
    <w:p w14:paraId="6BA1DC7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}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else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3B94F0F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result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format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"%.6f"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, value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replaceAll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"0+$"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replaceAll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</w:t>
      </w:r>
      <w:r w:rsidRPr="0064430A">
        <w:rPr>
          <w:rFonts w:ascii="Consolas" w:hAnsi="Consolas" w:cs="Times New Roman"/>
          <w:color w:val="D7BA7D"/>
          <w:sz w:val="21"/>
          <w:szCs w:val="21"/>
          <w:lang w:eastAsia="ru-RU"/>
        </w:rPr>
        <w:t>\\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.$"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5BED253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  }</w:t>
      </w:r>
    </w:p>
    <w:p w14:paraId="33BAC2D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}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catch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Exception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e) {</w:t>
      </w:r>
    </w:p>
    <w:p w14:paraId="1ED1B3F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result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"Error: 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getMessage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();</w:t>
      </w:r>
    </w:p>
    <w:p w14:paraId="6DF18F8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}</w:t>
      </w:r>
    </w:p>
    <w:p w14:paraId="671BF97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373F53A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Add to journal</w:t>
      </w:r>
    </w:p>
    <w:p w14:paraId="137A0C2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journal.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add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new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JournalEntry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(input, result));</w:t>
      </w:r>
    </w:p>
    <w:p w14:paraId="4C3235F9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3D4D759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Send result back</w:t>
      </w:r>
    </w:p>
    <w:p w14:paraId="5FA3E29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sendResult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(result);</w:t>
      </w:r>
    </w:p>
    <w:p w14:paraId="2D37929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47FE9FD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0E47BD4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sendResult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result) {</w:t>
      </w:r>
    </w:p>
    <w:p w14:paraId="7135E88B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!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portConnected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3C2717D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42C9F94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port.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write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(result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</w:t>
      </w:r>
      <w:r w:rsidRPr="0064430A">
        <w:rPr>
          <w:rFonts w:ascii="Consolas" w:hAnsi="Consolas" w:cs="Times New Roman"/>
          <w:color w:val="D7BA7D"/>
          <w:sz w:val="21"/>
          <w:szCs w:val="21"/>
          <w:lang w:eastAsia="ru-RU"/>
        </w:rPr>
        <w:t>\r\n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596C194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lastSent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result;</w:t>
      </w:r>
    </w:p>
    <w:p w14:paraId="231219B3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println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"TX: 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result);</w:t>
      </w:r>
    </w:p>
    <w:p w14:paraId="0870B34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6699AC89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307D018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sendToClient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message) {</w:t>
      </w:r>
    </w:p>
    <w:p w14:paraId="46AF5D6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!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portConnected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509ED9F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791D80C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port.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write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(message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</w:t>
      </w:r>
      <w:r w:rsidRPr="0064430A">
        <w:rPr>
          <w:rFonts w:ascii="Consolas" w:hAnsi="Consolas" w:cs="Times New Roman"/>
          <w:color w:val="D7BA7D"/>
          <w:sz w:val="21"/>
          <w:szCs w:val="21"/>
          <w:lang w:eastAsia="ru-RU"/>
        </w:rPr>
        <w:t>\r\n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7BE1F8C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lastSent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message;</w:t>
      </w:r>
    </w:p>
    <w:p w14:paraId="2712DEC3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println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"TX (push): 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message);</w:t>
      </w:r>
    </w:p>
    <w:p w14:paraId="19F8B649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7575C10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417AC6F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==================== EXPRESSION PARSER ====================</w:t>
      </w:r>
    </w:p>
    <w:p w14:paraId="1E30C09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Recursive descent parser</w:t>
      </w:r>
    </w:p>
    <w:p w14:paraId="4F590AD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Grammar:</w:t>
      </w:r>
    </w:p>
    <w:p w14:paraId="2600C2FA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//   expr   -&gt; term (('+' | '-') </w:t>
      </w:r>
      <w:proofErr w:type="gramStart"/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term)*</w:t>
      </w:r>
      <w:proofErr w:type="gramEnd"/>
    </w:p>
    <w:p w14:paraId="0644BC8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//   term   -&gt; factor (('*' | '/') </w:t>
      </w:r>
      <w:proofErr w:type="gramStart"/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factor)*</w:t>
      </w:r>
      <w:proofErr w:type="gramEnd"/>
    </w:p>
    <w:p w14:paraId="16003F83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  factor -&gt; '</w:t>
      </w:r>
      <w:proofErr w:type="gramStart"/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ln(</w:t>
      </w:r>
      <w:proofErr w:type="gramEnd"/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' expr ')' | '(' expr ')' | number</w:t>
      </w:r>
    </w:p>
    <w:p w14:paraId="2291433B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39CD029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int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pos;</w:t>
      </w:r>
    </w:p>
    <w:p w14:paraId="08E8C0E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expr;</w:t>
      </w:r>
    </w:p>
    <w:p w14:paraId="643E4A2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44AF458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double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parseExpression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String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input) throws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Exception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130C49C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expr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input.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replaceAll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</w:t>
      </w:r>
      <w:r w:rsidRPr="0064430A">
        <w:rPr>
          <w:rFonts w:ascii="Consolas" w:hAnsi="Consolas" w:cs="Times New Roman"/>
          <w:color w:val="D7BA7D"/>
          <w:sz w:val="21"/>
          <w:szCs w:val="21"/>
          <w:lang w:eastAsia="ru-RU"/>
        </w:rPr>
        <w:t>\\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s+"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);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remove whitespace</w:t>
      </w:r>
    </w:p>
    <w:p w14:paraId="597828EB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pos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71C6AB5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double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result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parseExpr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6DA81EF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65B9CFD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(pos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&lt;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length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()) {</w:t>
      </w:r>
    </w:p>
    <w:p w14:paraId="24663AC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throw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new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Exception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"syntax"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00EA94F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}</w:t>
      </w:r>
    </w:p>
    <w:p w14:paraId="42611D3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result;</w:t>
      </w:r>
    </w:p>
    <w:p w14:paraId="22ABD41B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34F4C31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2CEBF99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double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parseExpr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throws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Exception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73D2888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double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left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parseTerm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6ECC236A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2877964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while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(pos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&lt;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length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()) {</w:t>
      </w:r>
    </w:p>
    <w:p w14:paraId="0ECC72D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char op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charAt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(pos);</w:t>
      </w:r>
    </w:p>
    <w:p w14:paraId="545D73A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(op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'+'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202B6CB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    pos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3CF6A383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left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left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parseTerm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5CEBBC2B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}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else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(op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'-'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5A9EA6D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    pos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1372A10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left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left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parseTerm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2F98621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}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else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03F89A7A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break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734AE6A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  }</w:t>
      </w:r>
    </w:p>
    <w:p w14:paraId="1B80691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}</w:t>
      </w:r>
    </w:p>
    <w:p w14:paraId="284B928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left;</w:t>
      </w:r>
    </w:p>
    <w:p w14:paraId="76405D3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1E44041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325D670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double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parseTerm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throws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Exception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444669B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double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left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parseFactor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5C53243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7CA23B4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while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(pos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&lt;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length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()) {</w:t>
      </w:r>
    </w:p>
    <w:p w14:paraId="76C93469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char op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charAt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(pos);</w:t>
      </w:r>
    </w:p>
    <w:p w14:paraId="1FEC98B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(op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'*'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52AB154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    pos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085BD6C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left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left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*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parseFactor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464B5A8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}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else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(op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'/'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53DD86E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    pos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748DF24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double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right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parseFactor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0495B41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(right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throw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new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Exception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"div/0"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7E2AA5B3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left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left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/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right;</w:t>
      </w:r>
    </w:p>
    <w:p w14:paraId="4523D1F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}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else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0A39E59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break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6A299FE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  }</w:t>
      </w:r>
    </w:p>
    <w:p w14:paraId="59E951A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}</w:t>
      </w:r>
    </w:p>
    <w:p w14:paraId="66EDD4C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left;</w:t>
      </w:r>
    </w:p>
    <w:p w14:paraId="4D09763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7F0A041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3E4B987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double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parseFactor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throws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Exception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75259473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 xml:space="preserve">// Check for </w:t>
      </w:r>
      <w:proofErr w:type="gramStart"/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ln(</w:t>
      </w:r>
      <w:proofErr w:type="gramEnd"/>
    </w:p>
    <w:p w14:paraId="3DBD03F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(pos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&lt;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length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&amp;&amp;</w:t>
      </w:r>
    </w:p>
    <w:p w14:paraId="174D6B0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charAt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(pos)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'l'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&amp;&amp;</w:t>
      </w:r>
    </w:p>
    <w:p w14:paraId="100EC42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charAt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(pos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'n'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&amp;&amp;</w:t>
      </w:r>
    </w:p>
    <w:p w14:paraId="2187EE4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charAt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(pos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'('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76CBDE2B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pos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3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;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skip "</w:t>
      </w:r>
      <w:proofErr w:type="gramStart"/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ln(</w:t>
      </w:r>
      <w:proofErr w:type="gramEnd"/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"</w:t>
      </w:r>
    </w:p>
    <w:p w14:paraId="06171E6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double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arg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parseExpr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3FF6C00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(pos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&gt;=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length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||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charAt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(pos)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!=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')'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78314ECA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throw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new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Exception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"syntax"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16A8867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  }</w:t>
      </w:r>
    </w:p>
    <w:p w14:paraId="5A3AFFB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lastRenderedPageBreak/>
        <w:t>    pos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;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skip ')'</w:t>
      </w:r>
    </w:p>
    <w:p w14:paraId="2470AE5A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(arg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&lt;=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throw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new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Exception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"ln domain"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11DD863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Math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log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(arg);</w:t>
      </w:r>
    </w:p>
    <w:p w14:paraId="7A73C04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}</w:t>
      </w:r>
    </w:p>
    <w:p w14:paraId="45A54AA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712CB15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Check for '('</w:t>
      </w:r>
    </w:p>
    <w:p w14:paraId="5A9B5E6B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(pos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&lt;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length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&amp;&amp;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charAt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(pos)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'('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1582219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  pos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;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skip '('</w:t>
      </w:r>
    </w:p>
    <w:p w14:paraId="3C4F54DA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double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result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parseExpr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4A771579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(pos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&gt;=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length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||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charAt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(pos)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!=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')'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557F9A79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throw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new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Exception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"syntax"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1B55F3CB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  }</w:t>
      </w:r>
    </w:p>
    <w:p w14:paraId="4B76726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  pos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;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skip ')'</w:t>
      </w:r>
    </w:p>
    <w:p w14:paraId="1A10F54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result;</w:t>
      </w:r>
    </w:p>
    <w:p w14:paraId="179F50C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}</w:t>
      </w:r>
    </w:p>
    <w:p w14:paraId="55EBD3C3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5327D36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Check for unary minus</w:t>
      </w:r>
    </w:p>
    <w:p w14:paraId="39E50D8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boolean negative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false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2344ACF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(pos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&lt;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length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&amp;&amp;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charAt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(pos)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'-'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1CAD418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negative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true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3DB8775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  pos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68C647F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}</w:t>
      </w:r>
    </w:p>
    <w:p w14:paraId="19C4FF3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357FCB4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Parse number</w:t>
      </w:r>
    </w:p>
    <w:p w14:paraId="02A73F83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int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start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pos;</w:t>
      </w:r>
    </w:p>
    <w:p w14:paraId="653C45B3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while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(pos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&lt;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length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&amp;&amp;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Character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isDigit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charAt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(pos))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||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charAt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(pos)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'.'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)) {</w:t>
      </w:r>
    </w:p>
    <w:p w14:paraId="544ADE5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  pos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573F7E53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}</w:t>
      </w:r>
    </w:p>
    <w:p w14:paraId="39DE192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1877052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(start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pos) {</w:t>
      </w:r>
    </w:p>
    <w:p w14:paraId="290E17F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throw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new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Exception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"syntax"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1CBA344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}</w:t>
      </w:r>
    </w:p>
    <w:p w14:paraId="2E75321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610F2DB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double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value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Double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parseDouble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expr.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substring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(start, pos));</w:t>
      </w:r>
    </w:p>
    <w:p w14:paraId="1E5A8AE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negative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?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value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: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value;</w:t>
      </w:r>
    </w:p>
    <w:p w14:paraId="128F47D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1DC4A68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1C3465B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==================== DRAW ====================</w:t>
      </w:r>
    </w:p>
    <w:p w14:paraId="212E5EC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draw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0AF65DC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background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30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28781CD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22F8435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Header</w:t>
      </w:r>
    </w:p>
    <w:p w14:paraId="293D5B5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fill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portConnected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?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color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100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255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100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: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color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255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100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100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));</w:t>
      </w:r>
    </w:p>
    <w:p w14:paraId="31E7066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textAlign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LEFT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TOP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06ED94C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statusMessage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  ["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BAUD_RATE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 baud]"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63717DB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13EFE29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lastRenderedPageBreak/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Divider</w:t>
      </w:r>
    </w:p>
    <w:p w14:paraId="74D58FC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stroke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100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3FF9B0F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line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50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width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50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6906CE5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4525EA6B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Last RX/TX</w:t>
      </w:r>
    </w:p>
    <w:p w14:paraId="5A9EE169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fill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200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1C3A717B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"Last RX: 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lastReceived,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60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09204A9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"Last TX: 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lastSent,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80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36DA1A3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682D3D0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Divider</w:t>
      </w:r>
    </w:p>
    <w:p w14:paraId="2A8BD99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line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110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width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110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52283739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6BDB61B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Journal header</w:t>
      </w:r>
    </w:p>
    <w:p w14:paraId="5A40ABC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fill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255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7E0AECB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textSize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16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04276F1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"Journal ("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journal.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size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 entries)"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120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77DD73B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textSize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14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05ADDDD9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7A248CB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Journal list</w:t>
      </w:r>
    </w:p>
    <w:p w14:paraId="673671B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int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y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150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2EB5466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int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entryHeight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35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7B5BD8B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0D955D1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for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int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i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scrollOffset; i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&lt;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min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journal.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size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(), scrollOffset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maxVisibleEntries); i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3620096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JournalEntry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entry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journal.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get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(i);</w:t>
      </w:r>
    </w:p>
    <w:p w14:paraId="06157F0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01B7C5E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Entry background</w:t>
      </w:r>
    </w:p>
    <w:p w14:paraId="023000E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fill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50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069EF9B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noStroke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1BDF4FA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rect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y, width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80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entryHeight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5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5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61005C6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65E5C32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Entry text</w:t>
      </w:r>
    </w:p>
    <w:p w14:paraId="3A7CAEB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fill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220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5C46C259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textAlign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LEFT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CENTER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219AA873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(i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". 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entry.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display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(),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30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y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entryHeight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/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453D0EA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526721E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Timestamp</w:t>
      </w:r>
    </w:p>
    <w:p w14:paraId="598DB9CB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fill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120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2D1D972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textSize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633BCCE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entry.timestamp,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30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y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entryHeight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8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083022F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textSize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14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39BB2DC9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5CD844B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Send button</w:t>
      </w:r>
    </w:p>
    <w:p w14:paraId="6FD22D39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fill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70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130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180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6D1DDBB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rect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width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55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y,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35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entryHeight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5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5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2D83E19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fill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255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37712D8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textAlign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CENTER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CENTER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0BED44B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"&gt;"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width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37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y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entryHeight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/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287175F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23C891DA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y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entryHeight;</w:t>
      </w:r>
    </w:p>
    <w:p w14:paraId="6090265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}</w:t>
      </w:r>
    </w:p>
    <w:p w14:paraId="151BE91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6ACAF3F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Scroll indicators</w:t>
      </w:r>
    </w:p>
    <w:p w14:paraId="06FF5E2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journal.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size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&gt;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maxVisibleEntries) {</w:t>
      </w:r>
    </w:p>
    <w:p w14:paraId="0DCB897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fill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150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54661DE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textAlign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CENTER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BOTTOM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6C97230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(scrollOffset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&gt;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7D27AF23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"^ Scroll up ^"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, width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/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145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7676CB9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  }</w:t>
      </w:r>
    </w:p>
    <w:p w14:paraId="466E80FB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textAlign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CENTER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TOP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1856FE8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(scrollOffset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maxVisibleEntries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&lt;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journal.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size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()) {</w:t>
      </w:r>
    </w:p>
    <w:p w14:paraId="5C6EE5EB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"v Scroll down v"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, width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/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y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25774BA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  }</w:t>
      </w:r>
    </w:p>
    <w:p w14:paraId="6C9E12F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}</w:t>
      </w:r>
    </w:p>
    <w:p w14:paraId="074B858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774D304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Instructions</w:t>
      </w:r>
    </w:p>
    <w:p w14:paraId="6741F72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fill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100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68B3413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textAlign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LEFT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BOTTOM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3FDB02E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text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"Click [&gt;] to send result to client | Scroll: mouse wheel | R: reconnect"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height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500C0D4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7966F638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7E00CBD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==================== MOUSE ====================</w:t>
      </w:r>
    </w:p>
    <w:p w14:paraId="7F98B691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mousePressed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20A0D33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int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y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150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54D28B5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int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entryHeight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35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2C3762B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63D2DA79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for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int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i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scrollOffset; i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&lt;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min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journal.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size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(), scrollOffset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maxVisibleEntries); i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2B14458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Check if click is on send button</w:t>
      </w:r>
    </w:p>
    <w:p w14:paraId="43BCF3C9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(mouseX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&gt;=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width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55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&amp;&amp;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mouseX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&lt;=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width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20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&amp;&amp;</w:t>
      </w:r>
    </w:p>
    <w:p w14:paraId="42E13D63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  mouseY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&gt;=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y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&amp;&amp;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mouseY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&lt;=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y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entryHeight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5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55FCD0DC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5EE5763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JournalEntry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entry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journal.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get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(i);</w:t>
      </w:r>
    </w:p>
    <w:p w14:paraId="23F5043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sendToClient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entry.result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);</w:t>
      </w:r>
    </w:p>
    <w:p w14:paraId="09AF322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return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;</w:t>
      </w:r>
    </w:p>
    <w:p w14:paraId="212303C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  }</w:t>
      </w:r>
    </w:p>
    <w:p w14:paraId="57543FA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y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entryHeight;</w:t>
      </w:r>
    </w:p>
    <w:p w14:paraId="561A03F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  }</w:t>
      </w:r>
    </w:p>
    <w:p w14:paraId="3F17EE75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1423C76A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3BA5D6D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mouseWheel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MouseEvent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event) {</w:t>
      </w:r>
    </w:p>
    <w:p w14:paraId="6430E6AD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4EC9B0"/>
          <w:sz w:val="21"/>
          <w:szCs w:val="21"/>
          <w:lang w:eastAsia="ru-RU"/>
        </w:rPr>
        <w:t>int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event.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getCount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();</w:t>
      </w:r>
    </w:p>
    <w:p w14:paraId="430E677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lastRenderedPageBreak/>
        <w:t xml:space="preserve">  scrollOffset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constrain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scrollOffset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+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e, 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, 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max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r w:rsidRPr="0064430A">
        <w:rPr>
          <w:rFonts w:ascii="Consolas" w:hAnsi="Consolas" w:cs="Times New Roman"/>
          <w:color w:val="B5CEA8"/>
          <w:sz w:val="21"/>
          <w:szCs w:val="21"/>
          <w:lang w:eastAsia="ru-RU"/>
        </w:rPr>
        <w:t>0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, journal.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size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()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-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maxVisibleEntries));</w:t>
      </w:r>
    </w:p>
    <w:p w14:paraId="1AA53527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}</w:t>
      </w:r>
    </w:p>
    <w:p w14:paraId="4EF4CD9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</w:p>
    <w:p w14:paraId="208105EF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6A9955"/>
          <w:sz w:val="21"/>
          <w:szCs w:val="21"/>
          <w:lang w:eastAsia="ru-RU"/>
        </w:rPr>
        <w:t>// ==================== KEYBOARD ====================</w:t>
      </w:r>
    </w:p>
    <w:p w14:paraId="10CD6C02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void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keyPressed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33B53576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(key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'r'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||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key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CE9178"/>
          <w:sz w:val="21"/>
          <w:szCs w:val="21"/>
          <w:lang w:eastAsia="ru-RU"/>
        </w:rPr>
        <w:t>'R'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{</w:t>
      </w:r>
    </w:p>
    <w:p w14:paraId="49D0B434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4430A">
        <w:rPr>
          <w:rFonts w:ascii="Consolas" w:hAnsi="Consolas" w:cs="Times New Roman"/>
          <w:color w:val="C586C0"/>
          <w:sz w:val="21"/>
          <w:szCs w:val="21"/>
          <w:lang w:eastAsia="ru-RU"/>
        </w:rPr>
        <w:t>if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gramStart"/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port </w:t>
      </w:r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!</w:t>
      </w:r>
      <w:proofErr w:type="gramEnd"/>
      <w:r w:rsidRPr="0064430A">
        <w:rPr>
          <w:rFonts w:ascii="Consolas" w:hAnsi="Consolas" w:cs="Times New Roman"/>
          <w:color w:val="D4D4D4"/>
          <w:sz w:val="21"/>
          <w:szCs w:val="21"/>
          <w:lang w:eastAsia="ru-RU"/>
        </w:rPr>
        <w:t>=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 </w:t>
      </w:r>
      <w:r w:rsidRPr="0064430A">
        <w:rPr>
          <w:rFonts w:ascii="Consolas" w:hAnsi="Consolas" w:cs="Times New Roman"/>
          <w:color w:val="569CD6"/>
          <w:sz w:val="21"/>
          <w:szCs w:val="21"/>
          <w:lang w:eastAsia="ru-RU"/>
        </w:rPr>
        <w:t>null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) port.</w:t>
      </w:r>
      <w:r w:rsidRPr="0064430A">
        <w:rPr>
          <w:rFonts w:ascii="Consolas" w:hAnsi="Consolas" w:cs="Times New Roman"/>
          <w:color w:val="DCDCAA"/>
          <w:sz w:val="21"/>
          <w:szCs w:val="21"/>
          <w:lang w:eastAsia="ru-RU"/>
        </w:rPr>
        <w:t>stop</w:t>
      </w: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>();</w:t>
      </w:r>
    </w:p>
    <w:p w14:paraId="669DFB8A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val="ru-RU"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64430A">
        <w:rPr>
          <w:rFonts w:ascii="Consolas" w:hAnsi="Consolas" w:cs="Times New Roman"/>
          <w:color w:val="DCDCAA"/>
          <w:sz w:val="21"/>
          <w:szCs w:val="21"/>
          <w:lang w:val="ru-RU" w:eastAsia="ru-RU"/>
        </w:rPr>
        <w:t>connectSerial</w:t>
      </w:r>
      <w:r w:rsidRPr="0064430A">
        <w:rPr>
          <w:rFonts w:ascii="Consolas" w:hAnsi="Consolas" w:cs="Times New Roman"/>
          <w:color w:val="CCCCCC"/>
          <w:sz w:val="21"/>
          <w:szCs w:val="21"/>
          <w:lang w:val="ru-RU" w:eastAsia="ru-RU"/>
        </w:rPr>
        <w:t>(</w:t>
      </w:r>
      <w:proofErr w:type="gramEnd"/>
      <w:r w:rsidRPr="0064430A">
        <w:rPr>
          <w:rFonts w:ascii="Consolas" w:hAnsi="Consolas" w:cs="Times New Roman"/>
          <w:color w:val="CCCCCC"/>
          <w:sz w:val="21"/>
          <w:szCs w:val="21"/>
          <w:lang w:val="ru-RU" w:eastAsia="ru-RU"/>
        </w:rPr>
        <w:t>);</w:t>
      </w:r>
    </w:p>
    <w:p w14:paraId="55C7D65E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val="ru-RU"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val="ru-RU" w:eastAsia="ru-RU"/>
        </w:rPr>
        <w:t>  }</w:t>
      </w:r>
    </w:p>
    <w:p w14:paraId="6E77A9F0" w14:textId="77777777" w:rsidR="0064430A" w:rsidRPr="0064430A" w:rsidRDefault="0064430A" w:rsidP="0064430A">
      <w:pPr>
        <w:shd w:val="clear" w:color="auto" w:fill="1F1F1F"/>
        <w:spacing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val="ru-RU" w:eastAsia="ru-RU"/>
        </w:rPr>
      </w:pPr>
      <w:r w:rsidRPr="0064430A">
        <w:rPr>
          <w:rFonts w:ascii="Consolas" w:hAnsi="Consolas" w:cs="Times New Roman"/>
          <w:color w:val="CCCCCC"/>
          <w:sz w:val="21"/>
          <w:szCs w:val="21"/>
          <w:lang w:val="ru-RU" w:eastAsia="ru-RU"/>
        </w:rPr>
        <w:t>}</w:t>
      </w:r>
    </w:p>
    <w:p w14:paraId="7FBF5B90" w14:textId="77777777" w:rsidR="0064430A" w:rsidRPr="0064430A" w:rsidRDefault="0064430A" w:rsidP="0064430A">
      <w:pPr>
        <w:shd w:val="clear" w:color="auto" w:fill="1F1F1F"/>
        <w:spacing w:after="240" w:line="285" w:lineRule="atLeast"/>
        <w:ind w:firstLine="0"/>
        <w:rPr>
          <w:rFonts w:ascii="Consolas" w:hAnsi="Consolas" w:cs="Times New Roman"/>
          <w:color w:val="CCCCCC"/>
          <w:sz w:val="21"/>
          <w:szCs w:val="21"/>
          <w:lang w:val="ru-RU" w:eastAsia="ru-RU"/>
        </w:rPr>
      </w:pPr>
    </w:p>
    <w:p w14:paraId="23DD2726" w14:textId="77777777" w:rsidR="0064430A" w:rsidRDefault="0064430A">
      <w:pPr>
        <w:spacing w:line="240" w:lineRule="auto"/>
        <w:ind w:left="283" w:firstLine="0"/>
      </w:pPr>
    </w:p>
    <w:sectPr w:rsidR="0064430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C84"/>
    <w:rsid w:val="001270E7"/>
    <w:rsid w:val="0015074B"/>
    <w:rsid w:val="00197063"/>
    <w:rsid w:val="001B3645"/>
    <w:rsid w:val="001C6657"/>
    <w:rsid w:val="001E0BD2"/>
    <w:rsid w:val="00277A08"/>
    <w:rsid w:val="0029639D"/>
    <w:rsid w:val="002A7CC1"/>
    <w:rsid w:val="002D4C6F"/>
    <w:rsid w:val="002D53EA"/>
    <w:rsid w:val="002E0998"/>
    <w:rsid w:val="002E67C7"/>
    <w:rsid w:val="002F4BA4"/>
    <w:rsid w:val="00325569"/>
    <w:rsid w:val="00326F90"/>
    <w:rsid w:val="003849DC"/>
    <w:rsid w:val="003B17BF"/>
    <w:rsid w:val="003F2D9A"/>
    <w:rsid w:val="003F43E1"/>
    <w:rsid w:val="00405E6C"/>
    <w:rsid w:val="004156A0"/>
    <w:rsid w:val="00417898"/>
    <w:rsid w:val="004203DB"/>
    <w:rsid w:val="00483310"/>
    <w:rsid w:val="004A2BFB"/>
    <w:rsid w:val="004B5DA5"/>
    <w:rsid w:val="004B76DB"/>
    <w:rsid w:val="00524A4D"/>
    <w:rsid w:val="00540133"/>
    <w:rsid w:val="005601ED"/>
    <w:rsid w:val="005637B5"/>
    <w:rsid w:val="005E1439"/>
    <w:rsid w:val="005F5B36"/>
    <w:rsid w:val="005F6E04"/>
    <w:rsid w:val="00606178"/>
    <w:rsid w:val="00635F64"/>
    <w:rsid w:val="006363C2"/>
    <w:rsid w:val="0064430A"/>
    <w:rsid w:val="00677269"/>
    <w:rsid w:val="00761A27"/>
    <w:rsid w:val="007777AC"/>
    <w:rsid w:val="007814C7"/>
    <w:rsid w:val="007D0C1C"/>
    <w:rsid w:val="007D270B"/>
    <w:rsid w:val="007D287D"/>
    <w:rsid w:val="00831091"/>
    <w:rsid w:val="0083201C"/>
    <w:rsid w:val="008741D5"/>
    <w:rsid w:val="00882F25"/>
    <w:rsid w:val="00890EB5"/>
    <w:rsid w:val="008C0FE8"/>
    <w:rsid w:val="00910831"/>
    <w:rsid w:val="009148C1"/>
    <w:rsid w:val="00935C5B"/>
    <w:rsid w:val="00940CBE"/>
    <w:rsid w:val="00945916"/>
    <w:rsid w:val="009A0274"/>
    <w:rsid w:val="009A58D5"/>
    <w:rsid w:val="009C4A4F"/>
    <w:rsid w:val="009D0E04"/>
    <w:rsid w:val="009E2984"/>
    <w:rsid w:val="009F02FB"/>
    <w:rsid w:val="00A42A3F"/>
    <w:rsid w:val="00A44CFA"/>
    <w:rsid w:val="00A51203"/>
    <w:rsid w:val="00A84FCC"/>
    <w:rsid w:val="00AA1D8D"/>
    <w:rsid w:val="00B01998"/>
    <w:rsid w:val="00B07246"/>
    <w:rsid w:val="00B07716"/>
    <w:rsid w:val="00B47730"/>
    <w:rsid w:val="00C15C9F"/>
    <w:rsid w:val="00C21FA0"/>
    <w:rsid w:val="00C76FD5"/>
    <w:rsid w:val="00C979E6"/>
    <w:rsid w:val="00CB0664"/>
    <w:rsid w:val="00CB1789"/>
    <w:rsid w:val="00CF0915"/>
    <w:rsid w:val="00D2544D"/>
    <w:rsid w:val="00D43AE0"/>
    <w:rsid w:val="00DB4CC8"/>
    <w:rsid w:val="00DC4F63"/>
    <w:rsid w:val="00DE0513"/>
    <w:rsid w:val="00DE1AC4"/>
    <w:rsid w:val="00E633D7"/>
    <w:rsid w:val="00E90644"/>
    <w:rsid w:val="00E942BB"/>
    <w:rsid w:val="00ED2FB2"/>
    <w:rsid w:val="00ED5DD7"/>
    <w:rsid w:val="00ED6FE5"/>
    <w:rsid w:val="00EE6B02"/>
    <w:rsid w:val="00F74215"/>
    <w:rsid w:val="00F766DC"/>
    <w:rsid w:val="00F97AD3"/>
    <w:rsid w:val="00FB50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C376A5"/>
  <w14:defaultImageDpi w14:val="300"/>
  <w15:docId w15:val="{6B6610DA-CF2E-4FD3-9B55-765B24E85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a1"/>
    <w:rsid w:val="00B07246"/>
    <w:pPr>
      <w:spacing w:before="100" w:beforeAutospacing="1" w:after="100" w:afterAutospacing="1" w:line="240" w:lineRule="auto"/>
      <w:ind w:firstLine="0"/>
    </w:pPr>
    <w:rPr>
      <w:rFonts w:cs="Times New Roman"/>
      <w:color w:val="auto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2D53EA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D53EA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2D53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02F2F2-8C09-4268-A38B-54795F452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5790</TotalTime>
  <Pages>49</Pages>
  <Words>5326</Words>
  <Characters>43521</Characters>
  <Application>Microsoft Office Word</Application>
  <DocSecurity>0</DocSecurity>
  <Lines>763</Lines>
  <Paragraphs>290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 Bystrov</cp:lastModifiedBy>
  <cp:revision>106</cp:revision>
  <dcterms:created xsi:type="dcterms:W3CDTF">2026-01-17T21:04:00Z</dcterms:created>
  <dcterms:modified xsi:type="dcterms:W3CDTF">2026-01-22T18:42:00Z</dcterms:modified>
  <cp:category/>
</cp:coreProperties>
</file>